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61C0" w14:textId="77777777" w:rsidR="005A0E12" w:rsidRPr="009A7681" w:rsidRDefault="00000000">
      <w:pPr>
        <w:pStyle w:val="1"/>
        <w:rPr>
          <w:lang w:val="ru-RU"/>
        </w:rPr>
      </w:pPr>
      <w:r w:rsidRPr="009A7681">
        <w:rPr>
          <w:lang w:val="ru-RU"/>
        </w:rPr>
        <w:t>Отчет по заданию «</w:t>
      </w:r>
      <w:r>
        <w:t>A</w:t>
      </w:r>
      <w:r w:rsidRPr="009A7681">
        <w:rPr>
          <w:lang w:val="ru-RU"/>
        </w:rPr>
        <w:t>4. Сравнительный анализ алгоритмов поиска мажоритарного элемента»</w:t>
      </w:r>
    </w:p>
    <w:p w14:paraId="3C57E535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Выполнил: студент Ошаров Александр группы БПИ248</w:t>
      </w:r>
    </w:p>
    <w:p w14:paraId="1300EFA8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Семинарист: Маров Руслан</w:t>
      </w:r>
    </w:p>
    <w:p w14:paraId="25F6CBDC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Аннотация</w:t>
      </w:r>
    </w:p>
    <w:p w14:paraId="07F789DF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В отчёте проводится проверка корректности и оценка временной сложности трёх алгоритмов, предназначенных для поиска мажоритарного элемента (элемента, встречающегося более чем в </w:t>
      </w:r>
      <w:r>
        <w:t>n</w:t>
      </w:r>
      <w:r w:rsidRPr="009A7681">
        <w:rPr>
          <w:lang w:val="ru-RU"/>
        </w:rPr>
        <w:t>/2 позициях). Даны примеры, где алгоритмы совпадают и где расходятся результаты, предложены минимальные доработки, гарантирующие корректность при сохранении асимптотики.</w:t>
      </w:r>
    </w:p>
    <w:p w14:paraId="3E70E669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1. Уточнения и модель</w:t>
      </w:r>
    </w:p>
    <w:p w14:paraId="0C441F0B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Замечание по индексам: в тексте алгоритмы формулируются с циклами «</w:t>
      </w:r>
      <w:r>
        <w:t>for</w:t>
      </w:r>
      <w:r w:rsidRPr="009A7681">
        <w:rPr>
          <w:lang w:val="ru-RU"/>
        </w:rPr>
        <w:t xml:space="preserve"> </w:t>
      </w:r>
      <w:proofErr w:type="spellStart"/>
      <w:r>
        <w:t>i</w:t>
      </w:r>
      <w:proofErr w:type="spellEnd"/>
      <w:r w:rsidRPr="009A7681">
        <w:rPr>
          <w:lang w:val="ru-RU"/>
        </w:rPr>
        <w:t xml:space="preserve"> = 0 </w:t>
      </w:r>
      <w:r>
        <w:t>to</w:t>
      </w:r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>» или «</w:t>
      </w:r>
      <w:r>
        <w:t>for</w:t>
      </w:r>
      <w:r w:rsidRPr="009A7681">
        <w:rPr>
          <w:lang w:val="ru-RU"/>
        </w:rPr>
        <w:t xml:space="preserve"> </w:t>
      </w:r>
      <w:proofErr w:type="spellStart"/>
      <w:r>
        <w:t>i</w:t>
      </w:r>
      <w:proofErr w:type="spellEnd"/>
      <w:r w:rsidRPr="009A7681">
        <w:rPr>
          <w:lang w:val="ru-RU"/>
        </w:rPr>
        <w:t xml:space="preserve"> = 1 </w:t>
      </w:r>
      <w:r>
        <w:t>to</w:t>
      </w:r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 xml:space="preserve">»; в традиционной реализации массив </w:t>
      </w:r>
      <w:r>
        <w:t>A</w:t>
      </w:r>
      <w:r w:rsidRPr="009A7681">
        <w:rPr>
          <w:lang w:val="ru-RU"/>
        </w:rPr>
        <w:t xml:space="preserve"> имеет индексы </w:t>
      </w:r>
      <w:proofErr w:type="gramStart"/>
      <w:r w:rsidRPr="009A7681">
        <w:rPr>
          <w:lang w:val="ru-RU"/>
        </w:rPr>
        <w:t>0..</w:t>
      </w:r>
      <w:proofErr w:type="gramEnd"/>
      <w:r>
        <w:t>n</w:t>
      </w:r>
      <w:r w:rsidRPr="009A7681">
        <w:rPr>
          <w:lang w:val="ru-RU"/>
        </w:rPr>
        <w:t xml:space="preserve">-1. В отчёте предполагается, что циклы проходят по всем элементам массива, то есть от 0 до </w:t>
      </w:r>
      <w:r>
        <w:t>n</w:t>
      </w:r>
      <w:r w:rsidRPr="009A7681">
        <w:rPr>
          <w:lang w:val="ru-RU"/>
        </w:rPr>
        <w:t xml:space="preserve">−1 (или эквивалентно от 1 до </w:t>
      </w:r>
      <w:r>
        <w:t>n</w:t>
      </w:r>
      <w:r w:rsidRPr="009A7681">
        <w:rPr>
          <w:lang w:val="ru-RU"/>
        </w:rPr>
        <w:t xml:space="preserve"> с соответствующей сдвиговой нотацией). Это не влияет на асимптотику и логику, но в трассировках я даю индексы </w:t>
      </w:r>
      <w:proofErr w:type="gramStart"/>
      <w:r w:rsidRPr="009A7681">
        <w:rPr>
          <w:lang w:val="ru-RU"/>
        </w:rPr>
        <w:t>0..</w:t>
      </w:r>
      <w:proofErr w:type="gramEnd"/>
      <w:r>
        <w:t>n</w:t>
      </w:r>
      <w:r w:rsidRPr="009A7681">
        <w:rPr>
          <w:lang w:val="ru-RU"/>
        </w:rPr>
        <w:t>−1.</w:t>
      </w:r>
    </w:p>
    <w:p w14:paraId="2C6794C1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2. Краткое описание алгоритмов и их задачи</w:t>
      </w:r>
    </w:p>
    <w:p w14:paraId="1CC28CF4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Задача: найти мажоритарный элемент — элемент </w:t>
      </w:r>
      <w:r>
        <w:t>x</w:t>
      </w:r>
      <w:r w:rsidRPr="009A7681">
        <w:rPr>
          <w:lang w:val="ru-RU"/>
        </w:rPr>
        <w:t xml:space="preserve">, для которого число </w:t>
      </w:r>
      <w:proofErr w:type="gramStart"/>
      <w:r w:rsidRPr="009A7681">
        <w:rPr>
          <w:lang w:val="ru-RU"/>
        </w:rPr>
        <w:t>вхождений &gt;</w:t>
      </w:r>
      <w:proofErr w:type="gramEnd"/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>/2. Если такой элемент существует, он единственен. Корректный алгоритм на входе должен вернуть этот элемент; если мажоритарного элемента нет, корректное поведение — явно сообщить об отсутствии (или не возвращать неверное значение).</w:t>
      </w:r>
    </w:p>
    <w:p w14:paraId="6EA62223" w14:textId="77777777" w:rsidR="005A0E12" w:rsidRPr="009A7681" w:rsidRDefault="00000000">
      <w:pPr>
        <w:pStyle w:val="31"/>
        <w:rPr>
          <w:lang w:val="ru-RU"/>
        </w:rPr>
      </w:pPr>
      <w:r w:rsidRPr="009A7681">
        <w:rPr>
          <w:lang w:val="ru-RU"/>
        </w:rPr>
        <w:t xml:space="preserve">2.1. </w:t>
      </w:r>
      <w:r>
        <w:t>algorithm</w:t>
      </w:r>
      <w:r w:rsidRPr="009A7681">
        <w:rPr>
          <w:lang w:val="ru-RU"/>
        </w:rPr>
        <w:t>1 (полный перебор)</w:t>
      </w:r>
    </w:p>
    <w:p w14:paraId="76788D13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Суть: для каждого </w:t>
      </w:r>
      <w:r>
        <w:t>A</w:t>
      </w:r>
      <w:r w:rsidRPr="009A7681">
        <w:rPr>
          <w:lang w:val="ru-RU"/>
        </w:rPr>
        <w:t>[</w:t>
      </w:r>
      <w:proofErr w:type="spellStart"/>
      <w:r>
        <w:t>i</w:t>
      </w:r>
      <w:proofErr w:type="spellEnd"/>
      <w:r w:rsidRPr="009A7681">
        <w:rPr>
          <w:lang w:val="ru-RU"/>
        </w:rPr>
        <w:t xml:space="preserve">] считаем, сколько раз он встречается (вложенный цикл); запоминаем максимум; в конце возвращаем </w:t>
      </w:r>
      <w:r>
        <w:t>A</w:t>
      </w:r>
      <w:r w:rsidRPr="009A7681">
        <w:rPr>
          <w:lang w:val="ru-RU"/>
        </w:rPr>
        <w:t>[</w:t>
      </w:r>
      <w:proofErr w:type="spellStart"/>
      <w:r>
        <w:t>ind</w:t>
      </w:r>
      <w:proofErr w:type="spellEnd"/>
      <w:r w:rsidRPr="009A7681">
        <w:rPr>
          <w:lang w:val="ru-RU"/>
        </w:rPr>
        <w:t xml:space="preserve">], только если </w:t>
      </w:r>
      <w:proofErr w:type="gramStart"/>
      <w:r>
        <w:t>c</w:t>
      </w:r>
      <w:r w:rsidRPr="009A7681">
        <w:rPr>
          <w:lang w:val="ru-RU"/>
        </w:rPr>
        <w:t xml:space="preserve"> &gt;</w:t>
      </w:r>
      <w:proofErr w:type="gramEnd"/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>/2.</w:t>
      </w:r>
    </w:p>
    <w:p w14:paraId="09C9158E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Вывод: корректен: при наличии мажоритарного элемента он будет найден; при его отсутствии алгоритм не вернёт ложный элемент (он возвращает только при </w:t>
      </w:r>
      <w:proofErr w:type="gramStart"/>
      <w:r>
        <w:t>c</w:t>
      </w:r>
      <w:r w:rsidRPr="009A7681">
        <w:rPr>
          <w:lang w:val="ru-RU"/>
        </w:rPr>
        <w:t xml:space="preserve"> &gt;</w:t>
      </w:r>
      <w:proofErr w:type="gramEnd"/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>/2).</w:t>
      </w:r>
    </w:p>
    <w:p w14:paraId="024CA19C" w14:textId="77777777" w:rsidR="005A0E12" w:rsidRPr="009A7681" w:rsidRDefault="00000000">
      <w:pPr>
        <w:pStyle w:val="31"/>
        <w:rPr>
          <w:lang w:val="ru-RU"/>
        </w:rPr>
      </w:pPr>
      <w:r w:rsidRPr="009A7681">
        <w:rPr>
          <w:lang w:val="ru-RU"/>
        </w:rPr>
        <w:t xml:space="preserve">2.2. </w:t>
      </w:r>
      <w:r>
        <w:t>algorithm</w:t>
      </w:r>
      <w:r w:rsidRPr="009A7681">
        <w:rPr>
          <w:lang w:val="ru-RU"/>
        </w:rPr>
        <w:t>2 (Бойера–Мура — поиск кандидата)</w:t>
      </w:r>
    </w:p>
    <w:p w14:paraId="50E099EA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Суть: за один проход восстанавливается кандидат на мажоритарный элемент (метод Бойера–Мура). В текущей форме алгоритм возвращает найденный кандидат, но не проверяет, является ли он действительно мажоритарным.</w:t>
      </w:r>
    </w:p>
    <w:p w14:paraId="537D8159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Вывод: без финальной проверки алгоритм может возвращать произвольный элемент, когда мажоритарного элемента нет — некорректен в общем случае, но в случае существования мажоритарного элемента он гарантированно вернёт этот элемент как кандидат.</w:t>
      </w:r>
    </w:p>
    <w:p w14:paraId="10D80DEC" w14:textId="77777777" w:rsidR="005A0E12" w:rsidRPr="009A7681" w:rsidRDefault="00000000">
      <w:pPr>
        <w:pStyle w:val="31"/>
        <w:rPr>
          <w:lang w:val="ru-RU"/>
        </w:rPr>
      </w:pPr>
      <w:r w:rsidRPr="009A7681">
        <w:rPr>
          <w:lang w:val="ru-RU"/>
        </w:rPr>
        <w:lastRenderedPageBreak/>
        <w:t xml:space="preserve">2.3. </w:t>
      </w:r>
      <w:r>
        <w:t>algorithm</w:t>
      </w:r>
      <w:r w:rsidRPr="009A7681">
        <w:rPr>
          <w:lang w:val="ru-RU"/>
        </w:rPr>
        <w:t>3 (сортировка и подсчёт подряд равных элементов)</w:t>
      </w:r>
    </w:p>
    <w:p w14:paraId="4B9AE15D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Суть: сортируем массив, затем проходим и считаем длину текущего блока одинаковых элементов; если длина блока превысит </w:t>
      </w:r>
      <w:r>
        <w:t>n</w:t>
      </w:r>
      <w:r w:rsidRPr="009A7681">
        <w:rPr>
          <w:lang w:val="ru-RU"/>
        </w:rPr>
        <w:t>/2 — возвращаем этот элемент. В текущей записи отсутствует финальная проверка после цикла, поэтому последний блок может быть проигнорирован.</w:t>
      </w:r>
    </w:p>
    <w:p w14:paraId="0FC48355" w14:textId="5180AD3B" w:rsidR="005A0E12" w:rsidRPr="009A7681" w:rsidRDefault="00000000">
      <w:pPr>
        <w:rPr>
          <w:lang w:val="ru-RU"/>
        </w:rPr>
      </w:pPr>
      <w:r w:rsidRPr="009A7681">
        <w:rPr>
          <w:lang w:val="ru-RU"/>
        </w:rPr>
        <w:t>Вывод: коррект</w:t>
      </w:r>
      <w:r w:rsidR="009A7681">
        <w:rPr>
          <w:lang w:val="ru-RU"/>
        </w:rPr>
        <w:t>ен</w:t>
      </w:r>
      <w:r w:rsidRPr="009A7681">
        <w:rPr>
          <w:lang w:val="ru-RU"/>
        </w:rPr>
        <w:t xml:space="preserve"> при добавлении проверки последнего блока; без неё алгоритм может не вернуть мажоритарный элемент, если он расположен в конце отсортированного массива.</w:t>
      </w:r>
    </w:p>
    <w:p w14:paraId="00EEFF7E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3. Корректность — наглядные примеры и трассировки</w:t>
      </w:r>
    </w:p>
    <w:p w14:paraId="6BCC2D4F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Пример 1 — массив с мажоритарным элементом:</w:t>
      </w:r>
    </w:p>
    <w:p w14:paraId="12F313CF" w14:textId="77777777" w:rsidR="005A0E12" w:rsidRPr="009A7681" w:rsidRDefault="00000000">
      <w:pPr>
        <w:rPr>
          <w:lang w:val="ru-RU"/>
        </w:rPr>
      </w:pPr>
      <w:r>
        <w:t>A</w:t>
      </w:r>
      <w:r w:rsidRPr="009A7681">
        <w:rPr>
          <w:lang w:val="ru-RU"/>
        </w:rPr>
        <w:t xml:space="preserve"> = [</w:t>
      </w:r>
      <w:proofErr w:type="gramStart"/>
      <w:r w:rsidRPr="009A7681">
        <w:rPr>
          <w:lang w:val="ru-RU"/>
        </w:rPr>
        <w:t>3,</w:t>
      </w:r>
      <w:proofErr w:type="gramEnd"/>
      <w:r w:rsidRPr="009A7681">
        <w:rPr>
          <w:lang w:val="ru-RU"/>
        </w:rPr>
        <w:t xml:space="preserve"> 3, 3, 2, 1], </w:t>
      </w:r>
      <w:r>
        <w:t>n</w:t>
      </w:r>
      <w:r w:rsidRPr="009A7681">
        <w:rPr>
          <w:lang w:val="ru-RU"/>
        </w:rPr>
        <w:t xml:space="preserve"> = 5 (мажоритарный элемент 3, встречается 3 раза)</w:t>
      </w:r>
    </w:p>
    <w:p w14:paraId="124B9EA1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Трассировка (кратко):</w:t>
      </w:r>
    </w:p>
    <w:p w14:paraId="7A114354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1: для </w:t>
      </w:r>
      <w:proofErr w:type="spellStart"/>
      <w:r>
        <w:t>i</w:t>
      </w:r>
      <w:proofErr w:type="spellEnd"/>
      <w:r w:rsidRPr="009A7681">
        <w:rPr>
          <w:lang w:val="ru-RU"/>
        </w:rPr>
        <w:t xml:space="preserve">=0 найдёт </w:t>
      </w:r>
      <w:r>
        <w:t>c</w:t>
      </w:r>
      <w:r w:rsidRPr="009A7681">
        <w:rPr>
          <w:lang w:val="ru-RU"/>
        </w:rPr>
        <w:t xml:space="preserve">1=3 → </w:t>
      </w:r>
      <w:r>
        <w:t>c</w:t>
      </w:r>
      <w:r w:rsidRPr="009A7681">
        <w:rPr>
          <w:lang w:val="ru-RU"/>
        </w:rPr>
        <w:t xml:space="preserve">=3, </w:t>
      </w:r>
      <w:proofErr w:type="spellStart"/>
      <w:r>
        <w:t>ind</w:t>
      </w:r>
      <w:proofErr w:type="spellEnd"/>
      <w:r w:rsidRPr="009A7681">
        <w:rPr>
          <w:lang w:val="ru-RU"/>
        </w:rPr>
        <w:t>=0 → вернёт 3.</w:t>
      </w:r>
    </w:p>
    <w:p w14:paraId="0350DA3E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>2: кандидат при проходе тоже будет 3 → вернёт 3 (и это корректно).</w:t>
      </w:r>
    </w:p>
    <w:p w14:paraId="4FD11F37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3: после сортировки [1,2,3,3,3] блок трёх </w:t>
      </w:r>
      <w:proofErr w:type="spellStart"/>
      <w:r w:rsidRPr="009A7681">
        <w:rPr>
          <w:lang w:val="ru-RU"/>
        </w:rPr>
        <w:t>трёх</w:t>
      </w:r>
      <w:proofErr w:type="spellEnd"/>
      <w:r w:rsidRPr="009A7681">
        <w:rPr>
          <w:lang w:val="ru-RU"/>
        </w:rPr>
        <w:t xml:space="preserve"> идёт в конце; из-за отсутствия проверки последнего блока текущая версия может НЕ вернуть ответ (ошибка).</w:t>
      </w:r>
    </w:p>
    <w:p w14:paraId="24A75EA5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Пример 2 — массив без мажоритарного элемента:</w:t>
      </w:r>
    </w:p>
    <w:p w14:paraId="43E6AC5E" w14:textId="77777777" w:rsidR="005A0E12" w:rsidRPr="009A7681" w:rsidRDefault="00000000">
      <w:pPr>
        <w:rPr>
          <w:lang w:val="ru-RU"/>
        </w:rPr>
      </w:pPr>
      <w:r>
        <w:t>A</w:t>
      </w:r>
      <w:r w:rsidRPr="009A7681">
        <w:rPr>
          <w:lang w:val="ru-RU"/>
        </w:rPr>
        <w:t xml:space="preserve"> = [1,2,3], </w:t>
      </w:r>
      <w:r>
        <w:t>n</w:t>
      </w:r>
      <w:r w:rsidRPr="009A7681">
        <w:rPr>
          <w:lang w:val="ru-RU"/>
        </w:rPr>
        <w:t xml:space="preserve"> = 3 (никакого элемента более чем в 1.5 позиции нет)</w:t>
      </w:r>
    </w:p>
    <w:p w14:paraId="036F767B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Трассировка (кратко):</w:t>
      </w:r>
    </w:p>
    <w:p w14:paraId="66210879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1: максимум частоты 1 ≤ </w:t>
      </w:r>
      <w:r>
        <w:t>n</w:t>
      </w:r>
      <w:r w:rsidRPr="009A7681">
        <w:rPr>
          <w:lang w:val="ru-RU"/>
        </w:rPr>
        <w:t>/2 → не возвращает элемента.</w:t>
      </w:r>
    </w:p>
    <w:p w14:paraId="1C4F0837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2: возвращает некоторый кандидат (например, </w:t>
      </w:r>
      <w:proofErr w:type="gramStart"/>
      <w:r>
        <w:t>A</w:t>
      </w:r>
      <w:r w:rsidRPr="009A7681">
        <w:rPr>
          <w:lang w:val="ru-RU"/>
        </w:rPr>
        <w:t>[2]=</w:t>
      </w:r>
      <w:proofErr w:type="gramEnd"/>
      <w:r w:rsidRPr="009A7681">
        <w:rPr>
          <w:lang w:val="ru-RU"/>
        </w:rPr>
        <w:t>3) — неверно, если ожидать явного указания отсутствия.</w:t>
      </w:r>
    </w:p>
    <w:p w14:paraId="1EFADBEE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3: отсортированный массив [1,2,3], блоки длиной 1, условие </w:t>
      </w:r>
      <w:r>
        <w:t>c</w:t>
      </w:r>
      <w:r w:rsidRPr="009A7681">
        <w:rPr>
          <w:lang w:val="ru-RU"/>
        </w:rPr>
        <w:t>&gt;</w:t>
      </w:r>
      <w:r>
        <w:t>n</w:t>
      </w:r>
      <w:r w:rsidRPr="009A7681">
        <w:rPr>
          <w:lang w:val="ru-RU"/>
        </w:rPr>
        <w:t>/2 не выполнится → не возвращает элемента (корректно).</w:t>
      </w:r>
    </w:p>
    <w:p w14:paraId="18D40AE9" w14:textId="77777777" w:rsidR="005A0E12" w:rsidRDefault="00000000">
      <w:pPr>
        <w:pStyle w:val="21"/>
      </w:pPr>
      <w:r>
        <w:t>4. Сравнение — таблица корректности и сложности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E12" w14:paraId="167719C5" w14:textId="77777777">
        <w:tc>
          <w:tcPr>
            <w:tcW w:w="2160" w:type="dxa"/>
          </w:tcPr>
          <w:p w14:paraId="19B35122" w14:textId="77777777" w:rsidR="005A0E12" w:rsidRDefault="00000000">
            <w:r>
              <w:t>Алгоритм</w:t>
            </w:r>
          </w:p>
        </w:tc>
        <w:tc>
          <w:tcPr>
            <w:tcW w:w="2160" w:type="dxa"/>
          </w:tcPr>
          <w:p w14:paraId="0F3C3994" w14:textId="77777777" w:rsidR="005A0E12" w:rsidRDefault="00000000">
            <w:r>
              <w:t>Корректность без доработок</w:t>
            </w:r>
          </w:p>
        </w:tc>
        <w:tc>
          <w:tcPr>
            <w:tcW w:w="2160" w:type="dxa"/>
          </w:tcPr>
          <w:p w14:paraId="1479AD66" w14:textId="7777777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t>Поведение при отсутствии мажоритарного элемента</w:t>
            </w:r>
          </w:p>
        </w:tc>
        <w:tc>
          <w:tcPr>
            <w:tcW w:w="2160" w:type="dxa"/>
          </w:tcPr>
          <w:p w14:paraId="1AFDD23C" w14:textId="77777777" w:rsidR="005A0E12" w:rsidRDefault="00000000">
            <w:proofErr w:type="spellStart"/>
            <w:r>
              <w:t>Верхняя</w:t>
            </w:r>
            <w:proofErr w:type="spellEnd"/>
            <w:r>
              <w:t xml:space="preserve"> </w:t>
            </w:r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времени</w:t>
            </w:r>
            <w:proofErr w:type="spellEnd"/>
            <w:r>
              <w:t xml:space="preserve"> O(...)</w:t>
            </w:r>
          </w:p>
        </w:tc>
      </w:tr>
      <w:tr w:rsidR="005A0E12" w:rsidRPr="00A96DCA" w14:paraId="34353B9A" w14:textId="77777777">
        <w:tc>
          <w:tcPr>
            <w:tcW w:w="2160" w:type="dxa"/>
          </w:tcPr>
          <w:p w14:paraId="72246977" w14:textId="77777777" w:rsidR="005A0E12" w:rsidRDefault="00000000">
            <w:r>
              <w:t>algorithm1</w:t>
            </w:r>
          </w:p>
        </w:tc>
        <w:tc>
          <w:tcPr>
            <w:tcW w:w="2160" w:type="dxa"/>
          </w:tcPr>
          <w:p w14:paraId="79EEDE55" w14:textId="7777777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t xml:space="preserve">Корректен (возвращает элемент только </w:t>
            </w:r>
            <w:r w:rsidRPr="009A7681">
              <w:rPr>
                <w:lang w:val="ru-RU"/>
              </w:rPr>
              <w:lastRenderedPageBreak/>
              <w:t xml:space="preserve">если найден </w:t>
            </w:r>
            <w:proofErr w:type="gramStart"/>
            <w:r>
              <w:t>c</w:t>
            </w:r>
            <w:r w:rsidRPr="009A7681">
              <w:rPr>
                <w:lang w:val="ru-RU"/>
              </w:rPr>
              <w:t>&gt;</w:t>
            </w:r>
            <w:r>
              <w:t>n</w:t>
            </w:r>
            <w:proofErr w:type="gramEnd"/>
            <w:r w:rsidRPr="009A7681">
              <w:rPr>
                <w:lang w:val="ru-RU"/>
              </w:rPr>
              <w:t>/2)</w:t>
            </w:r>
          </w:p>
        </w:tc>
        <w:tc>
          <w:tcPr>
            <w:tcW w:w="2160" w:type="dxa"/>
          </w:tcPr>
          <w:p w14:paraId="5BD4567E" w14:textId="7777777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lastRenderedPageBreak/>
              <w:t xml:space="preserve">Не возвращает неверный элемент; сообщает </w:t>
            </w:r>
            <w:r w:rsidRPr="009A7681">
              <w:rPr>
                <w:lang w:val="ru-RU"/>
              </w:rPr>
              <w:lastRenderedPageBreak/>
              <w:t>отсутствие</w:t>
            </w:r>
          </w:p>
        </w:tc>
        <w:tc>
          <w:tcPr>
            <w:tcW w:w="2160" w:type="dxa"/>
          </w:tcPr>
          <w:p w14:paraId="38BC4E41" w14:textId="77777777" w:rsidR="005A0E12" w:rsidRDefault="00000000">
            <w:pPr>
              <w:rPr>
                <w:lang w:val="ru-RU"/>
              </w:rPr>
            </w:pPr>
            <w:r>
              <w:lastRenderedPageBreak/>
              <w:t>O(n²)</w:t>
            </w:r>
          </w:p>
          <w:p w14:paraId="7C070419" w14:textId="4767714B" w:rsidR="00A96DCA" w:rsidRPr="00A96DCA" w:rsidRDefault="00A96DCA">
            <w:pPr>
              <w:rPr>
                <w:lang w:val="ru-RU"/>
              </w:rPr>
            </w:pPr>
            <w:r>
              <w:rPr>
                <w:lang w:val="ru-RU"/>
              </w:rPr>
              <w:t xml:space="preserve">Внешний цикл </w:t>
            </w:r>
            <w:r>
              <w:t>n</w:t>
            </w:r>
            <w:r w:rsidRPr="00A96DC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итераций, </w:t>
            </w:r>
            <w:r>
              <w:rPr>
                <w:lang w:val="ru-RU"/>
              </w:rPr>
              <w:lastRenderedPageBreak/>
              <w:t xml:space="preserve">внутренний </w:t>
            </w:r>
            <w:r w:rsidRPr="00A96DCA">
              <w:rPr>
                <w:lang w:val="ru-RU"/>
              </w:rPr>
              <w:t>—</w:t>
            </w:r>
            <w:r w:rsidRPr="00A96DCA">
              <w:t>n</w:t>
            </w:r>
            <w:r w:rsidRPr="00A96DCA">
              <w:rPr>
                <w:lang w:val="ru-RU"/>
              </w:rPr>
              <w:t>→</w:t>
            </w:r>
            <w:r w:rsidRPr="00A96DCA">
              <w:t>n</w:t>
            </w:r>
            <w:r w:rsidRPr="00A96DCA">
              <w:rPr>
                <w:lang w:val="ru-RU"/>
              </w:rPr>
              <w:t>·</w:t>
            </w:r>
            <w:r w:rsidRPr="00A96DCA">
              <w:t>n</w:t>
            </w:r>
            <w:r w:rsidRPr="00A96DCA">
              <w:rPr>
                <w:lang w:val="ru-RU"/>
              </w:rPr>
              <w:t xml:space="preserve"> = </w:t>
            </w:r>
            <w:r w:rsidRPr="00A96DCA">
              <w:t>n</w:t>
            </w:r>
            <w:r w:rsidRPr="00A96DCA">
              <w:rPr>
                <w:lang w:val="ru-RU"/>
              </w:rPr>
              <w:t>²операций сравнения.</w:t>
            </w:r>
          </w:p>
        </w:tc>
      </w:tr>
      <w:tr w:rsidR="005A0E12" w:rsidRPr="00A96DCA" w14:paraId="770990B8" w14:textId="77777777">
        <w:tc>
          <w:tcPr>
            <w:tcW w:w="2160" w:type="dxa"/>
          </w:tcPr>
          <w:p w14:paraId="793C5AFC" w14:textId="77777777" w:rsidR="005A0E12" w:rsidRDefault="00000000">
            <w:r>
              <w:t>algorithm2</w:t>
            </w:r>
          </w:p>
        </w:tc>
        <w:tc>
          <w:tcPr>
            <w:tcW w:w="2160" w:type="dxa"/>
          </w:tcPr>
          <w:p w14:paraId="1B7B5FCC" w14:textId="50829CC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t>Находит кандидата, но без проверки — не гарантированно корректен</w:t>
            </w:r>
          </w:p>
        </w:tc>
        <w:tc>
          <w:tcPr>
            <w:tcW w:w="2160" w:type="dxa"/>
          </w:tcPr>
          <w:p w14:paraId="6716DE76" w14:textId="7777777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t>Может вернуть произвольный элемент (некорректно)</w:t>
            </w:r>
          </w:p>
        </w:tc>
        <w:tc>
          <w:tcPr>
            <w:tcW w:w="2160" w:type="dxa"/>
          </w:tcPr>
          <w:p w14:paraId="1D647B25" w14:textId="77777777" w:rsidR="005A0E12" w:rsidRDefault="00000000">
            <w:pPr>
              <w:rPr>
                <w:lang w:val="ru-RU"/>
              </w:rPr>
            </w:pPr>
            <w:r>
              <w:t>O(n)</w:t>
            </w:r>
          </w:p>
          <w:p w14:paraId="73614E66" w14:textId="0B410A5A" w:rsidR="00A96DCA" w:rsidRPr="00A96DCA" w:rsidRDefault="00A96DCA">
            <w:pPr>
              <w:rPr>
                <w:lang w:val="ru-RU"/>
              </w:rPr>
            </w:pPr>
            <w:r w:rsidRPr="00A96DCA">
              <w:rPr>
                <w:lang w:val="ru-RU"/>
              </w:rPr>
              <w:t xml:space="preserve">Один проход по массиву, каждая итерация — </w:t>
            </w:r>
            <w:proofErr w:type="gramStart"/>
            <w:r w:rsidRPr="00A96DCA">
              <w:t>O</w:t>
            </w:r>
            <w:r w:rsidRPr="00A96DCA">
              <w:rPr>
                <w:lang w:val="ru-RU"/>
              </w:rPr>
              <w:t>(</w:t>
            </w:r>
            <w:proofErr w:type="gramEnd"/>
            <w:r w:rsidRPr="00A96DCA">
              <w:rPr>
                <w:lang w:val="ru-RU"/>
              </w:rPr>
              <w:t>1).</w:t>
            </w:r>
          </w:p>
        </w:tc>
      </w:tr>
      <w:tr w:rsidR="005A0E12" w14:paraId="4F8350E7" w14:textId="77777777">
        <w:tc>
          <w:tcPr>
            <w:tcW w:w="2160" w:type="dxa"/>
          </w:tcPr>
          <w:p w14:paraId="4501D1D0" w14:textId="77777777" w:rsidR="005A0E12" w:rsidRDefault="00000000">
            <w:r>
              <w:t>algorithm3</w:t>
            </w:r>
          </w:p>
        </w:tc>
        <w:tc>
          <w:tcPr>
            <w:tcW w:w="2160" w:type="dxa"/>
          </w:tcPr>
          <w:p w14:paraId="71DAF2D9" w14:textId="7777777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t>После сортировки правильно находит блок, но текущая реализация не проверяет последний блок</w:t>
            </w:r>
          </w:p>
        </w:tc>
        <w:tc>
          <w:tcPr>
            <w:tcW w:w="2160" w:type="dxa"/>
          </w:tcPr>
          <w:p w14:paraId="77A36A50" w14:textId="77777777" w:rsidR="005A0E12" w:rsidRPr="009A7681" w:rsidRDefault="00000000">
            <w:pPr>
              <w:rPr>
                <w:lang w:val="ru-RU"/>
              </w:rPr>
            </w:pPr>
            <w:r w:rsidRPr="009A7681">
              <w:rPr>
                <w:lang w:val="ru-RU"/>
              </w:rPr>
              <w:t>Не возвращает при отсутствии мажоритарного элемента; может не вернуть при наличии (если последний блок)</w:t>
            </w:r>
          </w:p>
        </w:tc>
        <w:tc>
          <w:tcPr>
            <w:tcW w:w="2160" w:type="dxa"/>
          </w:tcPr>
          <w:p w14:paraId="21991117" w14:textId="77777777" w:rsidR="005A0E12" w:rsidRDefault="00000000">
            <w:pPr>
              <w:rPr>
                <w:lang w:val="ru-RU"/>
              </w:rPr>
            </w:pPr>
            <w:proofErr w:type="gramStart"/>
            <w:r>
              <w:t>O(</w:t>
            </w:r>
            <w:proofErr w:type="gramEnd"/>
            <w:r>
              <w:t>n log n)</w:t>
            </w:r>
          </w:p>
          <w:p w14:paraId="53326617" w14:textId="4ADAC46D" w:rsidR="00A96DCA" w:rsidRPr="00A96DCA" w:rsidRDefault="00A96DCA">
            <w:r w:rsidRPr="00A96DCA">
              <w:rPr>
                <w:lang w:val="ru-RU"/>
              </w:rPr>
              <w:t>Сортировка —</w:t>
            </w:r>
            <w:proofErr w:type="gramStart"/>
            <w:r w:rsidRPr="00A96DCA">
              <w:t>O</w:t>
            </w:r>
            <w:r w:rsidRPr="00A96DCA">
              <w:rPr>
                <w:lang w:val="ru-RU"/>
              </w:rPr>
              <w:t>(</w:t>
            </w:r>
            <w:proofErr w:type="gramEnd"/>
            <w:r w:rsidRPr="00A96DCA">
              <w:t>n</w:t>
            </w:r>
            <w:r w:rsidRPr="00A96DCA">
              <w:rPr>
                <w:lang w:val="ru-RU"/>
              </w:rPr>
              <w:t xml:space="preserve"> </w:t>
            </w:r>
            <w:r w:rsidRPr="00A96DCA">
              <w:t>log</w:t>
            </w:r>
            <w:r w:rsidRPr="00A96DCA">
              <w:rPr>
                <w:lang w:val="ru-RU"/>
              </w:rPr>
              <w:t xml:space="preserve"> </w:t>
            </w:r>
            <w:r w:rsidRPr="00A96DCA">
              <w:t>n</w:t>
            </w:r>
            <w:r w:rsidRPr="00A96DCA">
              <w:rPr>
                <w:lang w:val="ru-RU"/>
              </w:rPr>
              <w:t>), проход по массиву —</w:t>
            </w:r>
            <w:r>
              <w:rPr>
                <w:lang w:val="ru-RU"/>
              </w:rPr>
              <w:t xml:space="preserve"> </w:t>
            </w:r>
            <w:r w:rsidRPr="00A96DCA">
              <w:t>O</w:t>
            </w:r>
            <w:r w:rsidRPr="00A96DCA">
              <w:rPr>
                <w:lang w:val="ru-RU"/>
              </w:rPr>
              <w:t>(</w:t>
            </w:r>
            <w:r w:rsidRPr="00A96DCA">
              <w:t>n</w:t>
            </w:r>
            <w:r w:rsidRPr="00A96DCA">
              <w:rPr>
                <w:lang w:val="ru-RU"/>
              </w:rPr>
              <w:t xml:space="preserve">). </w:t>
            </w:r>
            <w:r>
              <w:rPr>
                <w:lang w:val="ru-RU"/>
              </w:rPr>
              <w:t>Итог</w:t>
            </w:r>
            <w:r w:rsidRPr="00A96DCA">
              <w:t>:</w:t>
            </w:r>
            <w:r w:rsidRPr="00A96DCA">
              <w:t xml:space="preserve"> </w:t>
            </w:r>
            <w:proofErr w:type="gramStart"/>
            <w:r w:rsidRPr="00A96DCA">
              <w:t>O(</w:t>
            </w:r>
            <w:proofErr w:type="gramEnd"/>
            <w:r w:rsidRPr="00A96DCA">
              <w:t>n log n).</w:t>
            </w:r>
          </w:p>
        </w:tc>
      </w:tr>
    </w:tbl>
    <w:p w14:paraId="7BC391DE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5. Формальные предложения по доработке (минимальные изменения)</w:t>
      </w:r>
    </w:p>
    <w:p w14:paraId="18BFFDB1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>Цель доработок: чтобы все алгоритмы вели себя одинаково — возвращали мажоритарный элемент, если он существует, и не возвращали ложного значения в противном случае. Изменять алгоритмы полностью нельзя, допускается только добавить/удалить инструкции.</w:t>
      </w:r>
    </w:p>
    <w:p w14:paraId="18743583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>1: не требует доработок (уже корректен).</w:t>
      </w:r>
    </w:p>
    <w:p w14:paraId="3D359DA2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>2: добавить финальную проверку кандидата. Минимальное вставляемое тело (после основного цикла):</w:t>
      </w:r>
    </w:p>
    <w:p w14:paraId="4CED2EC9" w14:textId="77777777" w:rsidR="005A0E12" w:rsidRDefault="00000000">
      <w:proofErr w:type="spellStart"/>
      <w:r>
        <w:t>c_final</w:t>
      </w:r>
      <w:proofErr w:type="spellEnd"/>
      <w:r>
        <w:t xml:space="preserve"> = 0</w:t>
      </w:r>
      <w:r>
        <w:br/>
        <w:t>for i = 0 to n-1</w:t>
      </w:r>
      <w:r>
        <w:br/>
        <w:t xml:space="preserve">    if A[i] == A[ind]</w:t>
      </w:r>
      <w:r>
        <w:br/>
        <w:t xml:space="preserve">        c_final = c_final + 1</w:t>
      </w:r>
      <w:r>
        <w:br/>
        <w:t>if c_final &gt; n / 2</w:t>
      </w:r>
      <w:r>
        <w:br/>
        <w:t xml:space="preserve">    return A[ind]</w:t>
      </w:r>
      <w:r>
        <w:br/>
        <w:t>/* иначе не возвращаем (или сообщаем об отсутствии) */</w:t>
      </w:r>
    </w:p>
    <w:p w14:paraId="4228B42E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>3: добавить проверку последнего блока после завершения цикла по отсортированному массиву. Минимальное добавление:</w:t>
      </w:r>
    </w:p>
    <w:p w14:paraId="2E95166A" w14:textId="77777777" w:rsidR="005A0E12" w:rsidRPr="009A7681" w:rsidRDefault="00000000">
      <w:pPr>
        <w:rPr>
          <w:lang w:val="ru-RU"/>
        </w:rPr>
      </w:pPr>
      <w:r>
        <w:t>if</w:t>
      </w:r>
      <w:r w:rsidRPr="009A7681">
        <w:rPr>
          <w:lang w:val="ru-RU"/>
        </w:rPr>
        <w:t xml:space="preserve"> </w:t>
      </w:r>
      <w:r>
        <w:t>c</w:t>
      </w:r>
      <w:r w:rsidRPr="009A7681">
        <w:rPr>
          <w:lang w:val="ru-RU"/>
        </w:rPr>
        <w:t xml:space="preserve"> &gt; </w:t>
      </w:r>
      <w:r>
        <w:t>n</w:t>
      </w:r>
      <w:r w:rsidRPr="009A7681">
        <w:rPr>
          <w:lang w:val="ru-RU"/>
        </w:rPr>
        <w:t xml:space="preserve"> / 2</w:t>
      </w:r>
      <w:r w:rsidRPr="009A7681">
        <w:rPr>
          <w:lang w:val="ru-RU"/>
        </w:rPr>
        <w:br/>
        <w:t xml:space="preserve">    </w:t>
      </w:r>
      <w:r>
        <w:t>return</w:t>
      </w:r>
      <w:r w:rsidRPr="009A7681">
        <w:rPr>
          <w:lang w:val="ru-RU"/>
        </w:rPr>
        <w:t xml:space="preserve"> </w:t>
      </w:r>
      <w:r>
        <w:t>A</w:t>
      </w:r>
      <w:r w:rsidRPr="009A7681">
        <w:rPr>
          <w:lang w:val="ru-RU"/>
        </w:rPr>
        <w:t>[</w:t>
      </w:r>
      <w:r>
        <w:t>n</w:t>
      </w:r>
      <w:r w:rsidRPr="009A7681">
        <w:rPr>
          <w:lang w:val="ru-RU"/>
        </w:rPr>
        <w:t>-1]</w:t>
      </w:r>
      <w:r w:rsidRPr="009A7681">
        <w:rPr>
          <w:lang w:val="ru-RU"/>
        </w:rPr>
        <w:br/>
        <w:t xml:space="preserve">/* или эквивалентно: проверить </w:t>
      </w:r>
      <w:r>
        <w:t>count</w:t>
      </w:r>
      <w:r w:rsidRPr="009A7681">
        <w:rPr>
          <w:lang w:val="ru-RU"/>
        </w:rPr>
        <w:t>(</w:t>
      </w:r>
      <w:r>
        <w:t>A</w:t>
      </w:r>
      <w:r w:rsidRPr="009A7681">
        <w:rPr>
          <w:lang w:val="ru-RU"/>
        </w:rPr>
        <w:t>[</w:t>
      </w:r>
      <w:r>
        <w:t>n</w:t>
      </w:r>
      <w:r w:rsidRPr="009A7681">
        <w:rPr>
          <w:lang w:val="ru-RU"/>
        </w:rPr>
        <w:t xml:space="preserve">-1]) &gt; </w:t>
      </w:r>
      <w:r>
        <w:t>n</w:t>
      </w:r>
      <w:r w:rsidRPr="009A7681">
        <w:rPr>
          <w:lang w:val="ru-RU"/>
        </w:rPr>
        <w:t xml:space="preserve">/2 и вернуть </w:t>
      </w:r>
      <w:r>
        <w:t>A</w:t>
      </w:r>
      <w:r w:rsidRPr="009A7681">
        <w:rPr>
          <w:lang w:val="ru-RU"/>
        </w:rPr>
        <w:t>[</w:t>
      </w:r>
      <w:r>
        <w:t>n</w:t>
      </w:r>
      <w:r w:rsidRPr="009A7681">
        <w:rPr>
          <w:lang w:val="ru-RU"/>
        </w:rPr>
        <w:t>-1] */</w:t>
      </w:r>
    </w:p>
    <w:p w14:paraId="2889A1D9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lastRenderedPageBreak/>
        <w:t>6. Обоснование, что доработки не ухудшают асимптотику</w:t>
      </w:r>
    </w:p>
    <w:p w14:paraId="4312C44B" w14:textId="7962FB09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2 (доработанный): основной проход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) + один дополнительный проход для подсчёта </w:t>
      </w:r>
      <w:r>
        <w:t>c</w:t>
      </w:r>
      <w:r w:rsidRPr="009A7681">
        <w:rPr>
          <w:lang w:val="ru-RU"/>
        </w:rPr>
        <w:t>_</w:t>
      </w:r>
      <w:r>
        <w:t>final</w:t>
      </w:r>
      <w:r w:rsidRPr="009A7681">
        <w:rPr>
          <w:lang w:val="ru-RU"/>
        </w:rPr>
        <w:t xml:space="preserve"> — ещё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). Итого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) +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) =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>). Ас</w:t>
      </w:r>
      <w:r w:rsidR="00A96DCA">
        <w:rPr>
          <w:lang w:val="ru-RU"/>
        </w:rPr>
        <w:t>и</w:t>
      </w:r>
      <w:r w:rsidRPr="009A7681">
        <w:rPr>
          <w:lang w:val="ru-RU"/>
        </w:rPr>
        <w:t>мптотика не ухудшилась.</w:t>
      </w:r>
    </w:p>
    <w:p w14:paraId="42014F82" w14:textId="77777777" w:rsidR="005A0E12" w:rsidRPr="009A7681" w:rsidRDefault="00000000">
      <w:pPr>
        <w:rPr>
          <w:lang w:val="ru-RU"/>
        </w:rPr>
      </w:pPr>
      <w:r>
        <w:t>algorithm</w:t>
      </w:r>
      <w:r w:rsidRPr="009A7681">
        <w:rPr>
          <w:lang w:val="ru-RU"/>
        </w:rPr>
        <w:t xml:space="preserve">3 (доработанный): сортировка </w:t>
      </w:r>
      <w:proofErr w:type="gramStart"/>
      <w:r>
        <w:t>O</w:t>
      </w:r>
      <w:r w:rsidRPr="009A7681">
        <w:rPr>
          <w:lang w:val="ru-RU"/>
        </w:rPr>
        <w:t>(</w:t>
      </w:r>
      <w:proofErr w:type="gramEnd"/>
      <w:r>
        <w:t>n</w:t>
      </w:r>
      <w:r w:rsidRPr="009A7681">
        <w:rPr>
          <w:lang w:val="ru-RU"/>
        </w:rPr>
        <w:t xml:space="preserve"> </w:t>
      </w:r>
      <w:r>
        <w:t>log</w:t>
      </w:r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 xml:space="preserve">) остаётся доминирующим; добавленная константная проверка или единичный подсчёт последнего блока — </w:t>
      </w:r>
      <w:proofErr w:type="gramStart"/>
      <w:r>
        <w:t>O</w:t>
      </w:r>
      <w:r w:rsidRPr="009A7681">
        <w:rPr>
          <w:lang w:val="ru-RU"/>
        </w:rPr>
        <w:t>(</w:t>
      </w:r>
      <w:proofErr w:type="gramEnd"/>
      <w:r w:rsidRPr="009A7681">
        <w:rPr>
          <w:lang w:val="ru-RU"/>
        </w:rPr>
        <w:t xml:space="preserve">1) или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) в наихудшем случае при подсчёте, но оптимально можно сделать </w:t>
      </w:r>
      <w:proofErr w:type="gramStart"/>
      <w:r>
        <w:t>O</w:t>
      </w:r>
      <w:r w:rsidRPr="009A7681">
        <w:rPr>
          <w:lang w:val="ru-RU"/>
        </w:rPr>
        <w:t>(</w:t>
      </w:r>
      <w:proofErr w:type="gramEnd"/>
      <w:r w:rsidRPr="009A7681">
        <w:rPr>
          <w:lang w:val="ru-RU"/>
        </w:rPr>
        <w:t xml:space="preserve">1) проверку длины последнего блока (в переменной </w:t>
      </w:r>
      <w:r>
        <w:t>c</w:t>
      </w:r>
      <w:r w:rsidRPr="009A7681">
        <w:rPr>
          <w:lang w:val="ru-RU"/>
        </w:rPr>
        <w:t xml:space="preserve">). Итого </w:t>
      </w:r>
      <w:proofErr w:type="gramStart"/>
      <w:r>
        <w:t>O</w:t>
      </w:r>
      <w:r w:rsidRPr="009A7681">
        <w:rPr>
          <w:lang w:val="ru-RU"/>
        </w:rPr>
        <w:t>(</w:t>
      </w:r>
      <w:proofErr w:type="gramEnd"/>
      <w:r>
        <w:t>n</w:t>
      </w:r>
      <w:r w:rsidRPr="009A7681">
        <w:rPr>
          <w:lang w:val="ru-RU"/>
        </w:rPr>
        <w:t xml:space="preserve"> </w:t>
      </w:r>
      <w:r>
        <w:t>log</w:t>
      </w:r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>) остаётся.</w:t>
      </w:r>
    </w:p>
    <w:p w14:paraId="4753F509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7. Дополнительные замечания и альтернативные (эквивалентные) доработки</w:t>
      </w:r>
    </w:p>
    <w:p w14:paraId="7AEC26B1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• Для </w:t>
      </w:r>
      <w:r>
        <w:t>algorithm</w:t>
      </w:r>
      <w:r w:rsidRPr="009A7681">
        <w:rPr>
          <w:lang w:val="ru-RU"/>
        </w:rPr>
        <w:t xml:space="preserve">2 вместо второго прохода можно использовать техники, уже используемые в задаче: после нахождения кандидата сразу сделать подсчёт его вхождений (одноразовый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>)).</w:t>
      </w:r>
      <w:r w:rsidRPr="009A7681">
        <w:rPr>
          <w:lang w:val="ru-RU"/>
        </w:rPr>
        <w:br/>
        <w:t xml:space="preserve">• Для </w:t>
      </w:r>
      <w:r>
        <w:t>algorithm</w:t>
      </w:r>
      <w:r w:rsidRPr="009A7681">
        <w:rPr>
          <w:lang w:val="ru-RU"/>
        </w:rPr>
        <w:t xml:space="preserve">3 самая надёжная и минимальная корректировка — после цикла проверить текущую длину последнего блока (значение </w:t>
      </w:r>
      <w:r>
        <w:t>c</w:t>
      </w:r>
      <w:r w:rsidRPr="009A7681">
        <w:rPr>
          <w:lang w:val="ru-RU"/>
        </w:rPr>
        <w:t xml:space="preserve">) и сделать </w:t>
      </w:r>
      <w:r>
        <w:t>return</w:t>
      </w:r>
      <w:r w:rsidRPr="009A7681">
        <w:rPr>
          <w:lang w:val="ru-RU"/>
        </w:rPr>
        <w:t xml:space="preserve"> </w:t>
      </w:r>
      <w:r>
        <w:t>A</w:t>
      </w:r>
      <w:r w:rsidRPr="009A7681">
        <w:rPr>
          <w:lang w:val="ru-RU"/>
        </w:rPr>
        <w:t>[</w:t>
      </w:r>
      <w:r>
        <w:t>n</w:t>
      </w:r>
      <w:r w:rsidRPr="009A7681">
        <w:rPr>
          <w:lang w:val="ru-RU"/>
        </w:rPr>
        <w:t xml:space="preserve">-1], если </w:t>
      </w:r>
      <w:r>
        <w:t>c</w:t>
      </w:r>
      <w:r w:rsidRPr="009A7681">
        <w:rPr>
          <w:lang w:val="ru-RU"/>
        </w:rPr>
        <w:t xml:space="preserve"> &gt; </w:t>
      </w:r>
      <w:r>
        <w:t>n</w:t>
      </w:r>
      <w:r w:rsidRPr="009A7681">
        <w:rPr>
          <w:lang w:val="ru-RU"/>
        </w:rPr>
        <w:t>/2.</w:t>
      </w:r>
      <w:r w:rsidRPr="009A7681">
        <w:rPr>
          <w:lang w:val="ru-RU"/>
        </w:rPr>
        <w:br/>
        <w:t xml:space="preserve">• При желании все алгоритмы можно унифицировать: пусть каждый возвращает либо мажоритарный элемент, либо специальное значение (например, </w:t>
      </w:r>
      <w:r>
        <w:t>NULL</w:t>
      </w:r>
      <w:r w:rsidRPr="009A7681">
        <w:rPr>
          <w:lang w:val="ru-RU"/>
        </w:rPr>
        <w:t>) при его отсутствии.</w:t>
      </w:r>
    </w:p>
    <w:p w14:paraId="50955EFE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8. Примеры совпадения и различий — краткое сводное перечисление</w:t>
      </w:r>
    </w:p>
    <w:p w14:paraId="0D6A1882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Совпадают (пример): </w:t>
      </w:r>
      <w:r>
        <w:t>A</w:t>
      </w:r>
      <w:r w:rsidRPr="009A7681">
        <w:rPr>
          <w:lang w:val="ru-RU"/>
        </w:rPr>
        <w:t xml:space="preserve"> = [3,3,3,2,1] — все три (после доработок) вернут 3.</w:t>
      </w:r>
    </w:p>
    <w:p w14:paraId="3A3AEBB9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Различаются (пример): </w:t>
      </w:r>
      <w:r>
        <w:t>A</w:t>
      </w:r>
      <w:r w:rsidRPr="009A7681">
        <w:rPr>
          <w:lang w:val="ru-RU"/>
        </w:rPr>
        <w:t xml:space="preserve"> = [1,2,3] — </w:t>
      </w:r>
      <w:r>
        <w:t>algorithm</w:t>
      </w:r>
      <w:r w:rsidRPr="009A7681">
        <w:rPr>
          <w:lang w:val="ru-RU"/>
        </w:rPr>
        <w:t xml:space="preserve">2 (без доработки) может вернуть произвольный элемент; </w:t>
      </w:r>
      <w:r>
        <w:t>algorithm</w:t>
      </w:r>
      <w:r w:rsidRPr="009A7681">
        <w:rPr>
          <w:lang w:val="ru-RU"/>
        </w:rPr>
        <w:t xml:space="preserve">1 и </w:t>
      </w:r>
      <w:r>
        <w:t>algorithm</w:t>
      </w:r>
      <w:r w:rsidRPr="009A7681">
        <w:rPr>
          <w:lang w:val="ru-RU"/>
        </w:rPr>
        <w:t>3 не вернут.</w:t>
      </w:r>
    </w:p>
    <w:p w14:paraId="0171F067" w14:textId="77777777" w:rsidR="005A0E12" w:rsidRPr="009A7681" w:rsidRDefault="00000000">
      <w:pPr>
        <w:pStyle w:val="21"/>
        <w:rPr>
          <w:lang w:val="ru-RU"/>
        </w:rPr>
      </w:pPr>
      <w:r w:rsidRPr="009A7681">
        <w:rPr>
          <w:lang w:val="ru-RU"/>
        </w:rPr>
        <w:t>9. Заключение</w:t>
      </w:r>
    </w:p>
    <w:p w14:paraId="0B204AE1" w14:textId="77777777" w:rsidR="005A0E12" w:rsidRPr="009A7681" w:rsidRDefault="00000000">
      <w:pPr>
        <w:rPr>
          <w:lang w:val="ru-RU"/>
        </w:rPr>
      </w:pPr>
      <w:r w:rsidRPr="009A7681">
        <w:rPr>
          <w:lang w:val="ru-RU"/>
        </w:rPr>
        <w:t xml:space="preserve">Исходные алгоритмы не полностью эквивалентны. </w:t>
      </w:r>
      <w:r>
        <w:t>algorithm</w:t>
      </w:r>
      <w:r w:rsidRPr="009A7681">
        <w:rPr>
          <w:lang w:val="ru-RU"/>
        </w:rPr>
        <w:t xml:space="preserve">1 — корректен, но 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²). </w:t>
      </w:r>
      <w:r>
        <w:t>algorithm</w:t>
      </w:r>
      <w:r w:rsidRPr="009A7681">
        <w:rPr>
          <w:lang w:val="ru-RU"/>
        </w:rPr>
        <w:t>2 — быстро находит кандидата (</w:t>
      </w:r>
      <w:r>
        <w:t>O</w:t>
      </w:r>
      <w:r w:rsidRPr="009A7681">
        <w:rPr>
          <w:lang w:val="ru-RU"/>
        </w:rPr>
        <w:t>(</w:t>
      </w:r>
      <w:r>
        <w:t>n</w:t>
      </w:r>
      <w:r w:rsidRPr="009A7681">
        <w:rPr>
          <w:lang w:val="ru-RU"/>
        </w:rPr>
        <w:t xml:space="preserve">)), но без проверки может возвращать неверный ответ; </w:t>
      </w:r>
      <w:r>
        <w:t>algorithm</w:t>
      </w:r>
      <w:r w:rsidRPr="009A7681">
        <w:rPr>
          <w:lang w:val="ru-RU"/>
        </w:rPr>
        <w:t>3 — корректный по идее (</w:t>
      </w:r>
      <w:proofErr w:type="gramStart"/>
      <w:r>
        <w:t>O</w:t>
      </w:r>
      <w:r w:rsidRPr="009A7681">
        <w:rPr>
          <w:lang w:val="ru-RU"/>
        </w:rPr>
        <w:t>(</w:t>
      </w:r>
      <w:proofErr w:type="gramEnd"/>
      <w:r>
        <w:t>n</w:t>
      </w:r>
      <w:r w:rsidRPr="009A7681">
        <w:rPr>
          <w:lang w:val="ru-RU"/>
        </w:rPr>
        <w:t xml:space="preserve"> </w:t>
      </w:r>
      <w:r>
        <w:t>log</w:t>
      </w:r>
      <w:r w:rsidRPr="009A7681">
        <w:rPr>
          <w:lang w:val="ru-RU"/>
        </w:rPr>
        <w:t xml:space="preserve"> </w:t>
      </w:r>
      <w:r>
        <w:t>n</w:t>
      </w:r>
      <w:r w:rsidRPr="009A7681">
        <w:rPr>
          <w:lang w:val="ru-RU"/>
        </w:rPr>
        <w:t xml:space="preserve">)), но в данной формулировке упускает проверку последнего блока. Добавление одной проверки в </w:t>
      </w:r>
      <w:r>
        <w:t>algorithm</w:t>
      </w:r>
      <w:r w:rsidRPr="009A7681">
        <w:rPr>
          <w:lang w:val="ru-RU"/>
        </w:rPr>
        <w:t xml:space="preserve">2 и одной проверки в </w:t>
      </w:r>
      <w:r>
        <w:t>algorithm</w:t>
      </w:r>
      <w:r w:rsidRPr="009A7681">
        <w:rPr>
          <w:lang w:val="ru-RU"/>
        </w:rPr>
        <w:t>3 делает все алгоритмы корректными и не ухудшает их асимптотику.</w:t>
      </w:r>
    </w:p>
    <w:sectPr w:rsidR="005A0E12" w:rsidRPr="009A76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831899">
    <w:abstractNumId w:val="8"/>
  </w:num>
  <w:num w:numId="2" w16cid:durableId="1681810276">
    <w:abstractNumId w:val="6"/>
  </w:num>
  <w:num w:numId="3" w16cid:durableId="2052222724">
    <w:abstractNumId w:val="5"/>
  </w:num>
  <w:num w:numId="4" w16cid:durableId="1220286063">
    <w:abstractNumId w:val="4"/>
  </w:num>
  <w:num w:numId="5" w16cid:durableId="533150474">
    <w:abstractNumId w:val="7"/>
  </w:num>
  <w:num w:numId="6" w16cid:durableId="1658071732">
    <w:abstractNumId w:val="3"/>
  </w:num>
  <w:num w:numId="7" w16cid:durableId="1812286695">
    <w:abstractNumId w:val="2"/>
  </w:num>
  <w:num w:numId="8" w16cid:durableId="989672056">
    <w:abstractNumId w:val="1"/>
  </w:num>
  <w:num w:numId="9" w16cid:durableId="571474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2BC"/>
    <w:rsid w:val="005A0E12"/>
    <w:rsid w:val="0060091B"/>
    <w:rsid w:val="009A7681"/>
    <w:rsid w:val="00A96D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20853"/>
  <w14:defaultImageDpi w14:val="300"/>
  <w15:docId w15:val="{AE8F68F4-42CE-4F96-A7AB-9350D569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2</cp:revision>
  <dcterms:created xsi:type="dcterms:W3CDTF">2025-09-28T20:49:00Z</dcterms:created>
  <dcterms:modified xsi:type="dcterms:W3CDTF">2025-09-28T20:49:00Z</dcterms:modified>
  <cp:category/>
</cp:coreProperties>
</file>
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6470" w14:textId="5737893E" w:rsidR="00782564" w:rsidRPr="00A00A7E" w:rsidRDefault="00000000">
      <w:pPr>
        <w:pStyle w:val="1"/>
        <w:jc w:val="center"/>
        <w:rPr>
          <w:lang w:val="ru-RU"/>
        </w:rPr>
      </w:pPr>
      <w:r w:rsidRPr="00A00A7E">
        <w:rPr>
          <w:lang w:val="ru-RU"/>
        </w:rPr>
        <w:t xml:space="preserve">Отчет по </w:t>
      </w:r>
      <w:r w:rsidR="00A00A7E">
        <w:rPr>
          <w:lang w:val="ru-RU"/>
        </w:rPr>
        <w:t>заданию «</w:t>
      </w:r>
      <w:r w:rsidR="00A00A7E">
        <w:t>A</w:t>
      </w:r>
      <w:r w:rsidR="00A00A7E" w:rsidRPr="00A00A7E">
        <w:rPr>
          <w:lang w:val="ru-RU"/>
        </w:rPr>
        <w:t>2</w:t>
      </w:r>
      <w:r w:rsidR="00A00A7E">
        <w:t>b</w:t>
      </w:r>
      <w:r w:rsidR="00A00A7E" w:rsidRPr="00A00A7E">
        <w:rPr>
          <w:lang w:val="ru-RU"/>
        </w:rPr>
        <w:t xml:space="preserve">. </w:t>
      </w:r>
      <w:r w:rsidR="00A00A7E">
        <w:rPr>
          <w:lang w:val="ru-RU"/>
        </w:rPr>
        <w:t xml:space="preserve">Анализ корректности </w:t>
      </w:r>
      <w:r w:rsidR="00A00A7E">
        <w:t>FAST</w:t>
      </w:r>
      <w:r w:rsidR="00A00A7E" w:rsidRPr="00A00A7E">
        <w:rPr>
          <w:lang w:val="ru-RU"/>
        </w:rPr>
        <w:t xml:space="preserve"> </w:t>
      </w:r>
      <w:r w:rsidR="00A00A7E">
        <w:t>EXPONENT</w:t>
      </w:r>
      <w:r w:rsidR="00A00A7E">
        <w:rPr>
          <w:lang w:val="ru-RU"/>
        </w:rPr>
        <w:t>»</w:t>
      </w:r>
    </w:p>
    <w:p w14:paraId="46A4F674" w14:textId="77777777" w:rsidR="00782564" w:rsidRPr="00A00A7E" w:rsidRDefault="00000000">
      <w:pPr>
        <w:pStyle w:val="21"/>
        <w:jc w:val="center"/>
        <w:rPr>
          <w:lang w:val="ru-RU"/>
        </w:rPr>
      </w:pPr>
      <w:r w:rsidRPr="00A00A7E">
        <w:rPr>
          <w:lang w:val="ru-RU"/>
        </w:rPr>
        <w:t>Тема: Инварианты цикла алгоритма быстрого возведения в степень</w:t>
      </w:r>
    </w:p>
    <w:p w14:paraId="418F8AD8" w14:textId="0FA86DC5" w:rsidR="00782564" w:rsidRPr="00A00A7E" w:rsidRDefault="00000000" w:rsidP="00A00A7E">
      <w:pPr>
        <w:rPr>
          <w:lang w:val="ru-RU"/>
        </w:rPr>
      </w:pPr>
      <w:r w:rsidRPr="00A00A7E">
        <w:rPr>
          <w:lang w:val="ru-RU"/>
        </w:rPr>
        <w:br/>
      </w:r>
      <w:r w:rsidRPr="00A00A7E">
        <w:rPr>
          <w:lang w:val="ru-RU"/>
        </w:rPr>
        <w:br/>
        <w:t xml:space="preserve">Выполнил: студент </w:t>
      </w:r>
      <w:r w:rsidR="00A00A7E">
        <w:rPr>
          <w:lang w:val="ru-RU"/>
        </w:rPr>
        <w:t xml:space="preserve">Ошаров Александр </w:t>
      </w:r>
      <w:r w:rsidRPr="00A00A7E">
        <w:rPr>
          <w:lang w:val="ru-RU"/>
        </w:rPr>
        <w:t xml:space="preserve">группы </w:t>
      </w:r>
      <w:r w:rsidR="00A00A7E">
        <w:rPr>
          <w:lang w:val="ru-RU"/>
        </w:rPr>
        <w:t>БПИ248</w:t>
      </w:r>
    </w:p>
    <w:p w14:paraId="3ACE5DFB" w14:textId="070E540C" w:rsidR="00782564" w:rsidRPr="00A00A7E" w:rsidRDefault="00A00A7E" w:rsidP="00A00A7E">
      <w:pPr>
        <w:rPr>
          <w:lang w:val="ru-RU"/>
        </w:rPr>
      </w:pPr>
      <w:r>
        <w:rPr>
          <w:lang w:val="ru-RU"/>
        </w:rPr>
        <w:t>Семинарист: Маров Руслан</w:t>
      </w:r>
    </w:p>
    <w:p w14:paraId="24FC628F" w14:textId="77777777" w:rsidR="00782564" w:rsidRPr="00A00A7E" w:rsidRDefault="00000000">
      <w:pPr>
        <w:pStyle w:val="1"/>
        <w:rPr>
          <w:lang w:val="ru-RU"/>
        </w:rPr>
      </w:pPr>
      <w:r w:rsidRPr="00A00A7E">
        <w:rPr>
          <w:lang w:val="ru-RU"/>
        </w:rPr>
        <w:t>Аннотация</w:t>
      </w:r>
    </w:p>
    <w:p w14:paraId="015DD188" w14:textId="77777777" w:rsidR="00782564" w:rsidRPr="00A00A7E" w:rsidRDefault="00000000">
      <w:pPr>
        <w:rPr>
          <w:lang w:val="ru-RU"/>
        </w:rPr>
      </w:pPr>
      <w:r w:rsidRPr="00A00A7E">
        <w:rPr>
          <w:lang w:val="ru-RU"/>
        </w:rPr>
        <w:t>В отчете рассматривается алгоритм быстрого возведения в степень (</w:t>
      </w:r>
      <w:r>
        <w:t>FAST</w:t>
      </w:r>
      <w:r w:rsidRPr="00A00A7E">
        <w:rPr>
          <w:lang w:val="ru-RU"/>
        </w:rPr>
        <w:t xml:space="preserve"> </w:t>
      </w:r>
      <w:r>
        <w:t>EXPONENT</w:t>
      </w:r>
      <w:r w:rsidRPr="00A00A7E">
        <w:rPr>
          <w:lang w:val="ru-RU"/>
        </w:rPr>
        <w:t xml:space="preserve">), дан анализ его вычислительной сложности по числу умножений, сформулирован инвариант цикла, а также проведена проверка его выполнения на этапах </w:t>
      </w:r>
      <w:r>
        <w:t>INIT</w:t>
      </w:r>
      <w:r w:rsidRPr="00A00A7E">
        <w:rPr>
          <w:lang w:val="ru-RU"/>
        </w:rPr>
        <w:t xml:space="preserve">, </w:t>
      </w:r>
      <w:r>
        <w:t>MNT</w:t>
      </w:r>
      <w:r w:rsidRPr="00A00A7E">
        <w:rPr>
          <w:lang w:val="ru-RU"/>
        </w:rPr>
        <w:t xml:space="preserve"> и </w:t>
      </w:r>
      <w:r>
        <w:t>TRM</w:t>
      </w:r>
      <w:r w:rsidRPr="00A00A7E">
        <w:rPr>
          <w:lang w:val="ru-RU"/>
        </w:rPr>
        <w:t>. Показано, что данный метод обладает значительными преимуществами по сравнению с наивным способом.</w:t>
      </w:r>
    </w:p>
    <w:p w14:paraId="073C101F" w14:textId="77777777" w:rsidR="00782564" w:rsidRPr="00A00A7E" w:rsidRDefault="00000000">
      <w:pPr>
        <w:pStyle w:val="1"/>
        <w:rPr>
          <w:lang w:val="ru-RU"/>
        </w:rPr>
      </w:pPr>
      <w:r w:rsidRPr="00A00A7E">
        <w:rPr>
          <w:lang w:val="ru-RU"/>
        </w:rPr>
        <w:t>1. Постановка задачи</w:t>
      </w:r>
    </w:p>
    <w:p w14:paraId="26433434" w14:textId="77777777" w:rsidR="00782564" w:rsidRPr="00A00A7E" w:rsidRDefault="00000000">
      <w:pPr>
        <w:rPr>
          <w:lang w:val="ru-RU"/>
        </w:rPr>
      </w:pPr>
      <w:r w:rsidRPr="00A00A7E">
        <w:rPr>
          <w:lang w:val="ru-RU"/>
        </w:rPr>
        <w:t xml:space="preserve">Необходимо рассмотреть алгоритм быстрого возведения числа </w:t>
      </w:r>
      <w:r>
        <w:t>x</w:t>
      </w:r>
      <w:r w:rsidRPr="00A00A7E">
        <w:rPr>
          <w:lang w:val="ru-RU"/>
        </w:rPr>
        <w:t xml:space="preserve"> в степень </w:t>
      </w:r>
      <w:r>
        <w:t>n</w:t>
      </w:r>
      <w:r w:rsidRPr="00A00A7E">
        <w:rPr>
          <w:lang w:val="ru-RU"/>
        </w:rPr>
        <w:t xml:space="preserve"> и:</w:t>
      </w:r>
      <w:r w:rsidRPr="00A00A7E">
        <w:rPr>
          <w:lang w:val="ru-RU"/>
        </w:rPr>
        <w:br/>
        <w:t>1</w:t>
      </w:r>
      <w:proofErr w:type="gramStart"/>
      <w:r w:rsidRPr="00A00A7E">
        <w:rPr>
          <w:lang w:val="ru-RU"/>
        </w:rPr>
        <w:t>)</w:t>
      </w:r>
      <w:proofErr w:type="gramEnd"/>
      <w:r w:rsidRPr="00A00A7E">
        <w:rPr>
          <w:lang w:val="ru-RU"/>
        </w:rPr>
        <w:t xml:space="preserve"> Определить точное количество умножений, выполняемых данным алгоритмом.</w:t>
      </w:r>
      <w:r w:rsidRPr="00A00A7E">
        <w:rPr>
          <w:lang w:val="ru-RU"/>
        </w:rPr>
        <w:br/>
        <w:t>2</w:t>
      </w:r>
      <w:proofErr w:type="gramStart"/>
      <w:r w:rsidRPr="00A00A7E">
        <w:rPr>
          <w:lang w:val="ru-RU"/>
        </w:rPr>
        <w:t>)</w:t>
      </w:r>
      <w:proofErr w:type="gramEnd"/>
      <w:r w:rsidRPr="00A00A7E">
        <w:rPr>
          <w:lang w:val="ru-RU"/>
        </w:rPr>
        <w:t xml:space="preserve"> Сравнить алгоритм с наивным способом последовательного умножения.</w:t>
      </w:r>
      <w:r w:rsidRPr="00A00A7E">
        <w:rPr>
          <w:lang w:val="ru-RU"/>
        </w:rPr>
        <w:br/>
        <w:t>3</w:t>
      </w:r>
      <w:proofErr w:type="gramStart"/>
      <w:r w:rsidRPr="00A00A7E">
        <w:rPr>
          <w:lang w:val="ru-RU"/>
        </w:rPr>
        <w:t>)</w:t>
      </w:r>
      <w:proofErr w:type="gramEnd"/>
      <w:r w:rsidRPr="00A00A7E">
        <w:rPr>
          <w:lang w:val="ru-RU"/>
        </w:rPr>
        <w:t xml:space="preserve"> Сформулировать условие </w:t>
      </w:r>
      <w:r>
        <w:t>P</w:t>
      </w:r>
      <w:r w:rsidRPr="00A00A7E">
        <w:rPr>
          <w:lang w:val="ru-RU"/>
        </w:rPr>
        <w:t xml:space="preserve"> — инвариант цикла </w:t>
      </w:r>
      <w:r>
        <w:t>while</w:t>
      </w:r>
      <w:r w:rsidRPr="00A00A7E">
        <w:rPr>
          <w:lang w:val="ru-RU"/>
        </w:rPr>
        <w:t>.</w:t>
      </w:r>
      <w:r w:rsidRPr="00A00A7E">
        <w:rPr>
          <w:lang w:val="ru-RU"/>
        </w:rPr>
        <w:br/>
        <w:t>4</w:t>
      </w:r>
      <w:proofErr w:type="gramStart"/>
      <w:r w:rsidRPr="00A00A7E">
        <w:rPr>
          <w:lang w:val="ru-RU"/>
        </w:rPr>
        <w:t>)</w:t>
      </w:r>
      <w:proofErr w:type="gramEnd"/>
      <w:r w:rsidRPr="00A00A7E">
        <w:rPr>
          <w:lang w:val="ru-RU"/>
        </w:rPr>
        <w:t xml:space="preserve"> Проверить выполнение инварианта на этапах </w:t>
      </w:r>
      <w:r>
        <w:t>INIT</w:t>
      </w:r>
      <w:r w:rsidRPr="00A00A7E">
        <w:rPr>
          <w:lang w:val="ru-RU"/>
        </w:rPr>
        <w:t xml:space="preserve">, </w:t>
      </w:r>
      <w:r>
        <w:t>MNT</w:t>
      </w:r>
      <w:r w:rsidRPr="00A00A7E">
        <w:rPr>
          <w:lang w:val="ru-RU"/>
        </w:rPr>
        <w:t xml:space="preserve"> и </w:t>
      </w:r>
      <w:r>
        <w:t>TRM</w:t>
      </w:r>
      <w:r w:rsidRPr="00A00A7E">
        <w:rPr>
          <w:lang w:val="ru-RU"/>
        </w:rPr>
        <w:t>.</w:t>
      </w:r>
    </w:p>
    <w:p w14:paraId="7B36840B" w14:textId="77777777" w:rsidR="00782564" w:rsidRPr="00A00A7E" w:rsidRDefault="00000000">
      <w:pPr>
        <w:pStyle w:val="1"/>
        <w:rPr>
          <w:lang w:val="ru-RU"/>
        </w:rPr>
      </w:pPr>
      <w:r w:rsidRPr="00A00A7E">
        <w:rPr>
          <w:lang w:val="ru-RU"/>
        </w:rPr>
        <w:t>2. Алгоритм быстрого возведения в степень</w:t>
      </w:r>
    </w:p>
    <w:p w14:paraId="757497AF" w14:textId="77777777" w:rsidR="00782564" w:rsidRDefault="00000000">
      <w:proofErr w:type="spellStart"/>
      <w:r>
        <w:t>Рассматривается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>:</w:t>
      </w:r>
    </w:p>
    <w:p w14:paraId="14EC1C92" w14:textId="77777777" w:rsidR="00782564" w:rsidRDefault="00000000">
      <w:r>
        <w:t>int fastExponent(int x, int n) {</w:t>
      </w:r>
      <w:r>
        <w:br/>
        <w:t xml:space="preserve">  int r = 1;</w:t>
      </w:r>
      <w:r>
        <w:br/>
        <w:t xml:space="preserve">  int p = x;</w:t>
      </w:r>
      <w:r>
        <w:br/>
        <w:t xml:space="preserve">  int e = n;</w:t>
      </w:r>
      <w:r>
        <w:br/>
      </w:r>
      <w:r>
        <w:br/>
        <w:t xml:space="preserve">  while (e &gt; 0) {</w:t>
      </w:r>
      <w:r>
        <w:br/>
        <w:t xml:space="preserve">    if (e % 2 != 0) r = r * p;</w:t>
      </w:r>
      <w:r>
        <w:br/>
        <w:t xml:space="preserve">    p = p * p;</w:t>
      </w:r>
      <w:r>
        <w:br/>
        <w:t xml:space="preserve">    e = e / 2;</w:t>
      </w:r>
      <w:r>
        <w:br/>
        <w:t xml:space="preserve">  }</w:t>
      </w:r>
      <w:r>
        <w:br/>
      </w:r>
      <w:r>
        <w:br/>
        <w:t xml:space="preserve">  return r;</w:t>
      </w:r>
      <w:r>
        <w:br/>
        <w:t>}</w:t>
      </w:r>
    </w:p>
    <w:p w14:paraId="4110DA97" w14:textId="77777777" w:rsidR="00782564" w:rsidRDefault="00000000">
      <w:pPr>
        <w:pStyle w:val="1"/>
      </w:pPr>
      <w:r>
        <w:lastRenderedPageBreak/>
        <w:t>3. Анализ числа умножений</w:t>
      </w:r>
    </w:p>
    <w:p w14:paraId="3E9EAC9F" w14:textId="09776CE3" w:rsidR="00782564" w:rsidRDefault="00000000">
      <w:pPr>
        <w:rPr>
          <w:lang w:val="ru-RU"/>
        </w:rPr>
      </w:pPr>
      <w:r w:rsidRPr="00A00A7E">
        <w:rPr>
          <w:lang w:val="ru-RU"/>
        </w:rPr>
        <w:t>На каждой итерации цикла выполняются следующие операции:</w:t>
      </w:r>
      <w:r w:rsidRPr="00A00A7E">
        <w:rPr>
          <w:lang w:val="ru-RU"/>
        </w:rPr>
        <w:br/>
        <w:t xml:space="preserve">- Одно умножение </w:t>
      </w:r>
      <w:r>
        <w:t>p</w:t>
      </w:r>
      <w:r w:rsidRPr="00A00A7E">
        <w:rPr>
          <w:lang w:val="ru-RU"/>
        </w:rPr>
        <w:t xml:space="preserve"> = </w:t>
      </w:r>
      <w:r>
        <w:t>p</w:t>
      </w:r>
      <w:r w:rsidRPr="00A00A7E">
        <w:rPr>
          <w:lang w:val="ru-RU"/>
        </w:rPr>
        <w:t xml:space="preserve"> * </w:t>
      </w:r>
      <w:r>
        <w:t>p</w:t>
      </w:r>
      <w:r w:rsidRPr="00A00A7E">
        <w:rPr>
          <w:lang w:val="ru-RU"/>
        </w:rPr>
        <w:t>.</w:t>
      </w:r>
      <w:r w:rsidRPr="00A00A7E">
        <w:rPr>
          <w:lang w:val="ru-RU"/>
        </w:rPr>
        <w:br/>
        <w:t xml:space="preserve">- Одно дополнительное умножение </w:t>
      </w:r>
      <w:r>
        <w:t>r</w:t>
      </w:r>
      <w:r w:rsidRPr="00A00A7E">
        <w:rPr>
          <w:lang w:val="ru-RU"/>
        </w:rPr>
        <w:t xml:space="preserve"> = </w:t>
      </w:r>
      <w:r>
        <w:t>r</w:t>
      </w:r>
      <w:r w:rsidRPr="00A00A7E">
        <w:rPr>
          <w:lang w:val="ru-RU"/>
        </w:rPr>
        <w:t xml:space="preserve"> * </w:t>
      </w:r>
      <w:r>
        <w:t>p</w:t>
      </w:r>
      <w:r w:rsidRPr="00A00A7E">
        <w:rPr>
          <w:lang w:val="ru-RU"/>
        </w:rPr>
        <w:t xml:space="preserve"> в случае, если </w:t>
      </w:r>
      <w:r>
        <w:t>e</w:t>
      </w:r>
      <w:r w:rsidRPr="00A00A7E">
        <w:rPr>
          <w:lang w:val="ru-RU"/>
        </w:rPr>
        <w:t xml:space="preserve"> нечетно.</w:t>
      </w:r>
      <w:r w:rsidRPr="00A00A7E">
        <w:rPr>
          <w:lang w:val="ru-RU"/>
        </w:rPr>
        <w:br/>
      </w:r>
      <w:r w:rsidRPr="00A00A7E">
        <w:rPr>
          <w:lang w:val="ru-RU"/>
        </w:rPr>
        <w:br/>
        <w:t>Таким образом, количество умножений складывается из:</w:t>
      </w:r>
      <w:r w:rsidRPr="00A00A7E">
        <w:rPr>
          <w:lang w:val="ru-RU"/>
        </w:rPr>
        <w:br/>
        <w:t>1) ⌊</w:t>
      </w:r>
      <w:r>
        <w:t>log</w:t>
      </w:r>
      <w:r w:rsidRPr="00A00A7E">
        <w:rPr>
          <w:lang w:val="ru-RU"/>
        </w:rPr>
        <w:t>2(</w:t>
      </w:r>
      <w:r>
        <w:t>n</w:t>
      </w:r>
      <w:r w:rsidRPr="00A00A7E">
        <w:rPr>
          <w:lang w:val="ru-RU"/>
        </w:rPr>
        <w:t xml:space="preserve">)⌋ + 1 операций возведения </w:t>
      </w:r>
      <w:r>
        <w:t>p</w:t>
      </w:r>
      <w:r w:rsidRPr="00A00A7E">
        <w:rPr>
          <w:lang w:val="ru-RU"/>
        </w:rPr>
        <w:t xml:space="preserve"> в квадрат.</w:t>
      </w:r>
      <w:r w:rsidRPr="00A00A7E">
        <w:rPr>
          <w:lang w:val="ru-RU"/>
        </w:rPr>
        <w:br/>
        <w:t xml:space="preserve">2) </w:t>
      </w:r>
      <w:r w:rsidR="00F04A55" w:rsidRPr="00F04A55">
        <w:rPr>
          <w:lang w:val="ru-RU"/>
        </w:rPr>
        <w:t xml:space="preserve">Числа единичных битов в двоичной записи </w:t>
      </w:r>
      <w:r w:rsidR="00F04A55" w:rsidRPr="00F04A55">
        <w:t>n</w:t>
      </w:r>
      <w:r w:rsidR="00F04A55" w:rsidRPr="00F04A55">
        <w:rPr>
          <w:lang w:val="ru-RU"/>
        </w:rPr>
        <w:t xml:space="preserve"> (так называемый </w:t>
      </w:r>
      <w:proofErr w:type="spellStart"/>
      <w:r w:rsidR="00F04A55" w:rsidRPr="00F04A55">
        <w:t>popcount</w:t>
      </w:r>
      <w:proofErr w:type="spellEnd"/>
      <w:r w:rsidR="00F04A55" w:rsidRPr="00F04A55">
        <w:rPr>
          <w:lang w:val="ru-RU"/>
        </w:rPr>
        <w:t>(</w:t>
      </w:r>
      <w:r w:rsidR="00F04A55" w:rsidRPr="00F04A55">
        <w:t>n</w:t>
      </w:r>
      <w:r w:rsidR="00F04A55" w:rsidRPr="00F04A55">
        <w:rPr>
          <w:lang w:val="ru-RU"/>
        </w:rPr>
        <w:t xml:space="preserve">)) — операций обновления </w:t>
      </w:r>
      <w:r w:rsidR="00F04A55" w:rsidRPr="00F04A55">
        <w:t>r</w:t>
      </w:r>
      <w:r w:rsidR="00F04A55" w:rsidRPr="00F04A55">
        <w:rPr>
          <w:lang w:val="ru-RU"/>
        </w:rPr>
        <w:t>.</w:t>
      </w:r>
      <w:r w:rsidRPr="00A00A7E">
        <w:rPr>
          <w:lang w:val="ru-RU"/>
        </w:rPr>
        <w:br/>
      </w:r>
      <w:r w:rsidRPr="00A00A7E">
        <w:rPr>
          <w:lang w:val="ru-RU"/>
        </w:rPr>
        <w:br/>
        <w:t>Итого: всего требуется ⌊</w:t>
      </w:r>
      <w:r>
        <w:t>log</w:t>
      </w:r>
      <w:r w:rsidRPr="00A00A7E">
        <w:rPr>
          <w:lang w:val="ru-RU"/>
        </w:rPr>
        <w:t>2(</w:t>
      </w:r>
      <w:r>
        <w:t>n</w:t>
      </w:r>
      <w:r w:rsidRPr="00A00A7E">
        <w:rPr>
          <w:lang w:val="ru-RU"/>
        </w:rPr>
        <w:t xml:space="preserve">)⌋ + 1 + </w:t>
      </w:r>
      <w:proofErr w:type="spellStart"/>
      <w:r>
        <w:t>popcount</w:t>
      </w:r>
      <w:proofErr w:type="spellEnd"/>
      <w:r w:rsidRPr="00A00A7E">
        <w:rPr>
          <w:lang w:val="ru-RU"/>
        </w:rPr>
        <w:t>(</w:t>
      </w:r>
      <w:r>
        <w:t>n</w:t>
      </w:r>
      <w:r w:rsidRPr="00A00A7E">
        <w:rPr>
          <w:lang w:val="ru-RU"/>
        </w:rPr>
        <w:t>) умножений.</w:t>
      </w:r>
      <w:r w:rsidRPr="00A00A7E">
        <w:rPr>
          <w:lang w:val="ru-RU"/>
        </w:rPr>
        <w:br/>
        <w:t>Наивный метод требует (</w:t>
      </w:r>
      <w:r>
        <w:t>n</w:t>
      </w:r>
      <w:r w:rsidRPr="00A00A7E">
        <w:rPr>
          <w:lang w:val="ru-RU"/>
        </w:rPr>
        <w:t xml:space="preserve">-1) умножений, что существенно больше при больших </w:t>
      </w:r>
      <w:r>
        <w:t>n</w:t>
      </w:r>
      <w:r w:rsidRPr="00A00A7E">
        <w:rPr>
          <w:lang w:val="ru-RU"/>
        </w:rPr>
        <w:t>.</w:t>
      </w:r>
    </w:p>
    <w:p w14:paraId="60301A49" w14:textId="73904CCC" w:rsidR="00A52BDE" w:rsidRPr="00A52BDE" w:rsidRDefault="00A52BDE">
      <w:pPr>
        <w:rPr>
          <w:lang w:val="ru-RU"/>
        </w:rPr>
      </w:pPr>
      <w:r>
        <w:rPr>
          <w:lang w:val="ru-RU"/>
        </w:rPr>
        <w:t xml:space="preserve">Алгоритм асимптотически эффективнее наивного метода, поскольку требует </w:t>
      </w:r>
      <w:proofErr w:type="gramStart"/>
      <w:r>
        <w:t>O</w:t>
      </w:r>
      <w:r w:rsidRPr="00A52BDE">
        <w:rPr>
          <w:lang w:val="ru-RU"/>
        </w:rPr>
        <w:t>(</w:t>
      </w:r>
      <w:proofErr w:type="gramEnd"/>
      <w:r>
        <w:t>log</w:t>
      </w:r>
      <w:r w:rsidRPr="00A52BDE">
        <w:rPr>
          <w:lang w:val="ru-RU"/>
        </w:rPr>
        <w:t xml:space="preserve"> </w:t>
      </w:r>
      <w:r>
        <w:t>n</w:t>
      </w:r>
      <w:r w:rsidRPr="00A52BDE">
        <w:rPr>
          <w:lang w:val="ru-RU"/>
        </w:rPr>
        <w:t xml:space="preserve">) </w:t>
      </w:r>
      <w:r>
        <w:rPr>
          <w:lang w:val="ru-RU"/>
        </w:rPr>
        <w:t xml:space="preserve">умножений против </w:t>
      </w:r>
      <w:r>
        <w:t>O</w:t>
      </w:r>
      <w:r w:rsidRPr="00A52BDE">
        <w:rPr>
          <w:lang w:val="ru-RU"/>
        </w:rPr>
        <w:t>(</w:t>
      </w:r>
      <w:r>
        <w:t>n</w:t>
      </w:r>
      <w:r w:rsidRPr="00A52BDE">
        <w:rPr>
          <w:lang w:val="ru-RU"/>
        </w:rPr>
        <w:t xml:space="preserve">). </w:t>
      </w:r>
      <w:r>
        <w:rPr>
          <w:lang w:val="ru-RU"/>
        </w:rPr>
        <w:t xml:space="preserve">Однако при малых значениях </w:t>
      </w:r>
      <w:r>
        <w:t>n</w:t>
      </w:r>
      <w:r w:rsidRPr="00A52BDE">
        <w:rPr>
          <w:lang w:val="ru-RU"/>
        </w:rPr>
        <w:t xml:space="preserve"> (</w:t>
      </w:r>
      <w:r>
        <w:rPr>
          <w:lang w:val="ru-RU"/>
        </w:rPr>
        <w:t xml:space="preserve">например, </w:t>
      </w:r>
      <w:r w:rsidRPr="00A52BDE">
        <w:rPr>
          <w:lang w:val="ru-RU"/>
        </w:rPr>
        <w:t>n</w:t>
      </w:r>
      <w:r>
        <w:rPr>
          <w:lang w:val="ru-RU"/>
        </w:rPr>
        <w:t xml:space="preserve"> </w:t>
      </w:r>
      <w:r w:rsidRPr="00A52BDE">
        <w:rPr>
          <w:lang w:val="ru-RU"/>
        </w:rPr>
        <w:t>≤ 3</w:t>
      </w:r>
      <w:r>
        <w:rPr>
          <w:lang w:val="ru-RU"/>
        </w:rPr>
        <w:t xml:space="preserve">) наивный способ может использовать меньше операций, так как быстрый алгоритм выполняет фиксированное количество действий на каждой итерации, включая возведение </w:t>
      </w:r>
      <w:r>
        <w:t>p</w:t>
      </w:r>
      <w:r w:rsidRPr="00A52BDE">
        <w:rPr>
          <w:lang w:val="ru-RU"/>
        </w:rPr>
        <w:t xml:space="preserve"> </w:t>
      </w:r>
      <w:r>
        <w:rPr>
          <w:lang w:val="ru-RU"/>
        </w:rPr>
        <w:t xml:space="preserve">в квадрат даже тогда, когда это избыточно. Таким образом, алгоритм не всегда лучше наивного, но значительно превосходит его при больших </w:t>
      </w:r>
      <w:r>
        <w:t>n</w:t>
      </w:r>
      <w:r w:rsidRPr="00A52BDE">
        <w:rPr>
          <w:lang w:val="ru-RU"/>
        </w:rPr>
        <w:t>.</w:t>
      </w:r>
    </w:p>
    <w:p w14:paraId="68511A77" w14:textId="77777777" w:rsidR="00782564" w:rsidRPr="00A00A7E" w:rsidRDefault="00000000">
      <w:pPr>
        <w:pStyle w:val="1"/>
        <w:rPr>
          <w:lang w:val="ru-RU"/>
        </w:rPr>
      </w:pPr>
      <w:r w:rsidRPr="00A00A7E">
        <w:rPr>
          <w:lang w:val="ru-RU"/>
        </w:rPr>
        <w:t>4. Инвариант цикла</w:t>
      </w:r>
    </w:p>
    <w:p w14:paraId="0A7124BF" w14:textId="739594B3" w:rsidR="00782564" w:rsidRDefault="00000000">
      <w:pPr>
        <w:rPr>
          <w:lang w:val="ru-RU"/>
        </w:rPr>
      </w:pPr>
      <w:r>
        <w:t>P</w:t>
      </w:r>
      <w:r w:rsidRPr="00A00A7E">
        <w:rPr>
          <w:lang w:val="ru-RU"/>
        </w:rPr>
        <w:t xml:space="preserve">: В любой момент выполнения цикла </w:t>
      </w:r>
      <w:r>
        <w:t>while</w:t>
      </w:r>
      <w:r w:rsidRPr="00A00A7E">
        <w:rPr>
          <w:lang w:val="ru-RU"/>
        </w:rPr>
        <w:t xml:space="preserve"> верно равенство:</w:t>
      </w:r>
      <w:r w:rsidRPr="00A00A7E">
        <w:rPr>
          <w:lang w:val="ru-RU"/>
        </w:rPr>
        <w:br/>
      </w:r>
      <w:r>
        <w:t>r</w:t>
      </w:r>
      <w:r w:rsidRPr="00A00A7E">
        <w:rPr>
          <w:lang w:val="ru-RU"/>
        </w:rPr>
        <w:t xml:space="preserve"> * </w:t>
      </w:r>
      <w:r>
        <w:t>p</w:t>
      </w:r>
      <w:r w:rsidRPr="00A00A7E">
        <w:rPr>
          <w:lang w:val="ru-RU"/>
        </w:rPr>
        <w:t>^</w:t>
      </w:r>
      <w:r>
        <w:t>e</w:t>
      </w:r>
      <w:r w:rsidRPr="00A00A7E">
        <w:rPr>
          <w:lang w:val="ru-RU"/>
        </w:rPr>
        <w:t xml:space="preserve"> = </w:t>
      </w:r>
      <w:r>
        <w:t>x</w:t>
      </w:r>
      <w:r w:rsidRPr="00A00A7E">
        <w:rPr>
          <w:lang w:val="ru-RU"/>
        </w:rPr>
        <w:t>^</w:t>
      </w:r>
      <w:r>
        <w:t>n</w:t>
      </w:r>
      <w:r w:rsidRPr="00A00A7E">
        <w:rPr>
          <w:lang w:val="ru-RU"/>
        </w:rPr>
        <w:t>.</w:t>
      </w:r>
      <w:r w:rsidRPr="00A00A7E">
        <w:rPr>
          <w:lang w:val="ru-RU"/>
        </w:rPr>
        <w:br/>
      </w:r>
      <w:r w:rsidRPr="00A00A7E">
        <w:rPr>
          <w:lang w:val="ru-RU"/>
        </w:rPr>
        <w:br/>
        <w:t xml:space="preserve">Обоснование: изначально </w:t>
      </w:r>
      <w:r>
        <w:t>r</w:t>
      </w:r>
      <w:r w:rsidRPr="00A00A7E">
        <w:rPr>
          <w:lang w:val="ru-RU"/>
        </w:rPr>
        <w:t xml:space="preserve"> = 1, </w:t>
      </w:r>
      <w:r>
        <w:t>p</w:t>
      </w:r>
      <w:r w:rsidRPr="00A00A7E">
        <w:rPr>
          <w:lang w:val="ru-RU"/>
        </w:rPr>
        <w:t xml:space="preserve"> = </w:t>
      </w:r>
      <w:r>
        <w:t>x</w:t>
      </w:r>
      <w:r w:rsidRPr="00A00A7E">
        <w:rPr>
          <w:lang w:val="ru-RU"/>
        </w:rPr>
        <w:t xml:space="preserve">, </w:t>
      </w:r>
      <w:r>
        <w:t>e</w:t>
      </w:r>
      <w:r w:rsidRPr="00A00A7E">
        <w:rPr>
          <w:lang w:val="ru-RU"/>
        </w:rPr>
        <w:t xml:space="preserve"> = </w:t>
      </w:r>
      <w:r>
        <w:t>n</w:t>
      </w:r>
      <w:r w:rsidRPr="00A00A7E">
        <w:rPr>
          <w:lang w:val="ru-RU"/>
        </w:rPr>
        <w:t xml:space="preserve">, следовательно </w:t>
      </w:r>
      <w:r>
        <w:t>r</w:t>
      </w:r>
      <w:r w:rsidRPr="00A00A7E">
        <w:rPr>
          <w:lang w:val="ru-RU"/>
        </w:rPr>
        <w:t xml:space="preserve"> * </w:t>
      </w:r>
      <w:r>
        <w:t>p</w:t>
      </w:r>
      <w:r w:rsidRPr="00A00A7E">
        <w:rPr>
          <w:lang w:val="ru-RU"/>
        </w:rPr>
        <w:t>^</w:t>
      </w:r>
      <w:r>
        <w:t>e</w:t>
      </w:r>
      <w:r w:rsidRPr="00A00A7E">
        <w:rPr>
          <w:lang w:val="ru-RU"/>
        </w:rPr>
        <w:t xml:space="preserve"> = </w:t>
      </w:r>
      <w:r>
        <w:t>x</w:t>
      </w:r>
      <w:r w:rsidRPr="00A00A7E">
        <w:rPr>
          <w:lang w:val="ru-RU"/>
        </w:rPr>
        <w:t>^</w:t>
      </w:r>
      <w:r>
        <w:t>n</w:t>
      </w:r>
      <w:r w:rsidRPr="00A00A7E">
        <w:rPr>
          <w:lang w:val="ru-RU"/>
        </w:rPr>
        <w:t xml:space="preserve">. </w:t>
      </w:r>
      <w:r w:rsidR="00A52BDE">
        <w:rPr>
          <w:lang w:val="ru-RU"/>
        </w:rPr>
        <w:t xml:space="preserve">Рассмотрим одну итерацию цикла. Пусть перед итерацией выполняется </w:t>
      </w:r>
      <w:r w:rsidR="00A52BDE">
        <w:t>r</w:t>
      </w:r>
      <w:r w:rsidR="00A52BDE" w:rsidRPr="00A00A7E">
        <w:rPr>
          <w:lang w:val="ru-RU"/>
        </w:rPr>
        <w:t xml:space="preserve"> * </w:t>
      </w:r>
      <w:r w:rsidR="00A52BDE">
        <w:t>p</w:t>
      </w:r>
      <w:r w:rsidR="00A52BDE" w:rsidRPr="00A00A7E">
        <w:rPr>
          <w:lang w:val="ru-RU"/>
        </w:rPr>
        <w:t>^</w:t>
      </w:r>
      <w:r w:rsidR="00A52BDE">
        <w:t>e</w:t>
      </w:r>
      <w:r w:rsidR="00A52BDE" w:rsidRPr="00A00A7E">
        <w:rPr>
          <w:lang w:val="ru-RU"/>
        </w:rPr>
        <w:t xml:space="preserve"> = </w:t>
      </w:r>
      <w:r w:rsidR="00A52BDE">
        <w:t>x</w:t>
      </w:r>
      <w:r w:rsidR="00A52BDE" w:rsidRPr="00A00A7E">
        <w:rPr>
          <w:lang w:val="ru-RU"/>
        </w:rPr>
        <w:t>^</w:t>
      </w:r>
      <w:r w:rsidR="00A52BDE">
        <w:t>n</w:t>
      </w:r>
      <w:r w:rsidR="00A52BDE">
        <w:rPr>
          <w:lang w:val="ru-RU"/>
        </w:rPr>
        <w:t>.</w:t>
      </w:r>
    </w:p>
    <w:p w14:paraId="7C9A43EB" w14:textId="50C9BB06" w:rsidR="00A52BDE" w:rsidRPr="00A52BDE" w:rsidRDefault="00A52BDE" w:rsidP="00A52BDE">
      <w:pPr>
        <w:pStyle w:val="ae"/>
        <w:numPr>
          <w:ilvl w:val="0"/>
          <w:numId w:val="10"/>
        </w:numPr>
        <w:rPr>
          <w:lang w:val="ru-RU"/>
        </w:rPr>
      </w:pPr>
      <w:r w:rsidRPr="00A52BDE">
        <w:rPr>
          <w:lang w:val="ru-RU"/>
        </w:rPr>
        <w:t>Если е чётно, то е = 2</w:t>
      </w:r>
      <w:r>
        <w:t>k</w:t>
      </w:r>
      <w:r w:rsidRPr="00A52BDE">
        <w:rPr>
          <w:lang w:val="ru-RU"/>
        </w:rPr>
        <w:t xml:space="preserve">. После присваиваний </w:t>
      </w:r>
      <w:proofErr w:type="gramStart"/>
      <w:r w:rsidRPr="00A52BDE">
        <w:rPr>
          <w:lang w:val="ru-RU"/>
        </w:rPr>
        <w:t>p :</w:t>
      </w:r>
      <w:proofErr w:type="gramEnd"/>
      <w:r w:rsidRPr="00A52BDE">
        <w:rPr>
          <w:lang w:val="ru-RU"/>
        </w:rPr>
        <w:t>= p²</w:t>
      </w:r>
      <w:r w:rsidRPr="00A52BDE">
        <w:rPr>
          <w:lang w:val="ru-RU"/>
        </w:rPr>
        <w:t xml:space="preserve">, </w:t>
      </w:r>
      <w:proofErr w:type="gramStart"/>
      <w:r w:rsidRPr="00A52BDE">
        <w:rPr>
          <w:lang w:val="ru-RU"/>
        </w:rPr>
        <w:t>e :</w:t>
      </w:r>
      <w:proofErr w:type="gramEnd"/>
      <w:r w:rsidRPr="00A52BDE">
        <w:rPr>
          <w:lang w:val="ru-RU"/>
        </w:rPr>
        <w:t>= k</w:t>
      </w:r>
      <w:r w:rsidRPr="00A52BDE">
        <w:rPr>
          <w:lang w:val="ru-RU"/>
        </w:rPr>
        <w:t xml:space="preserve"> получаем </w:t>
      </w:r>
      <w:r w:rsidRPr="00A52BDE">
        <w:rPr>
          <w:lang w:val="ru-RU"/>
        </w:rPr>
        <w:t xml:space="preserve">r </w:t>
      </w:r>
      <w:r w:rsidRPr="00A52BDE">
        <w:rPr>
          <w:lang w:val="ru-RU"/>
        </w:rPr>
        <w:t>*</w:t>
      </w:r>
      <w:r w:rsidRPr="00A52BDE">
        <w:rPr>
          <w:lang w:val="ru-RU"/>
        </w:rPr>
        <w:t xml:space="preserve"> (p</w:t>
      </w:r>
      <w:proofErr w:type="gramStart"/>
      <w:r w:rsidRPr="00A52BDE">
        <w:rPr>
          <w:lang w:val="ru-RU"/>
        </w:rPr>
        <w:t>²)^</w:t>
      </w:r>
      <w:proofErr w:type="gramEnd"/>
      <w:r w:rsidRPr="00A52BDE">
        <w:rPr>
          <w:lang w:val="ru-RU"/>
        </w:rPr>
        <w:t xml:space="preserve">k = r </w:t>
      </w:r>
      <w:r w:rsidRPr="00A52BDE">
        <w:rPr>
          <w:lang w:val="ru-RU"/>
        </w:rPr>
        <w:t>*</w:t>
      </w:r>
      <w:r w:rsidRPr="00A52BDE">
        <w:rPr>
          <w:lang w:val="ru-RU"/>
        </w:rPr>
        <w:t xml:space="preserve"> p^{2k} = r </w:t>
      </w:r>
      <w:r w:rsidRPr="00A52BDE">
        <w:rPr>
          <w:lang w:val="ru-RU"/>
        </w:rPr>
        <w:t>*</w:t>
      </w:r>
      <w:r w:rsidRPr="00A52BDE">
        <w:rPr>
          <w:lang w:val="ru-RU"/>
        </w:rPr>
        <w:t xml:space="preserve"> </w:t>
      </w:r>
      <w:proofErr w:type="spellStart"/>
      <w:r w:rsidRPr="00A52BDE">
        <w:rPr>
          <w:lang w:val="ru-RU"/>
        </w:rPr>
        <w:t>p^e</w:t>
      </w:r>
      <w:proofErr w:type="spellEnd"/>
      <w:r w:rsidRPr="00A52BDE">
        <w:rPr>
          <w:lang w:val="ru-RU"/>
        </w:rPr>
        <w:t xml:space="preserve"> = </w:t>
      </w:r>
      <w:proofErr w:type="spellStart"/>
      <w:r w:rsidRPr="00A52BDE">
        <w:rPr>
          <w:lang w:val="ru-RU"/>
        </w:rPr>
        <w:t>x^n</w:t>
      </w:r>
      <w:proofErr w:type="spellEnd"/>
      <w:r w:rsidRPr="00A52BDE">
        <w:rPr>
          <w:lang w:val="ru-RU"/>
        </w:rPr>
        <w:t>.</w:t>
      </w:r>
    </w:p>
    <w:p w14:paraId="5F2F7FC2" w14:textId="0F142CB9" w:rsidR="00A52BDE" w:rsidRPr="00A52BDE" w:rsidRDefault="00A52BDE" w:rsidP="00A52BDE">
      <w:pPr>
        <w:pStyle w:val="ae"/>
        <w:numPr>
          <w:ilvl w:val="0"/>
          <w:numId w:val="10"/>
        </w:numPr>
        <w:rPr>
          <w:lang w:val="ru-RU"/>
        </w:rPr>
      </w:pPr>
      <w:r w:rsidRPr="00A52BDE">
        <w:rPr>
          <w:lang w:val="ru-RU"/>
        </w:rPr>
        <w:t xml:space="preserve">Если е нечётно, то </w:t>
      </w:r>
      <w:r w:rsidRPr="00A52BDE">
        <w:rPr>
          <w:lang w:val="ru-RU"/>
        </w:rPr>
        <w:t>e = 2k + 1</w:t>
      </w:r>
      <w:r w:rsidRPr="00A52BDE">
        <w:rPr>
          <w:lang w:val="ru-RU"/>
        </w:rPr>
        <w:t xml:space="preserve">. Тогда сначала </w:t>
      </w:r>
      <w:proofErr w:type="gramStart"/>
      <w:r w:rsidRPr="00A52BDE">
        <w:rPr>
          <w:lang w:val="ru-RU"/>
        </w:rPr>
        <w:t>r :</w:t>
      </w:r>
      <w:proofErr w:type="gramEnd"/>
      <w:r w:rsidRPr="00A52BDE">
        <w:rPr>
          <w:lang w:val="ru-RU"/>
        </w:rPr>
        <w:t xml:space="preserve">= r </w:t>
      </w:r>
      <w:r w:rsidRPr="00A52BDE">
        <w:rPr>
          <w:lang w:val="ru-RU"/>
        </w:rPr>
        <w:t>*</w:t>
      </w:r>
      <w:r w:rsidRPr="00A52BDE">
        <w:rPr>
          <w:lang w:val="ru-RU"/>
        </w:rPr>
        <w:t xml:space="preserve"> p</w:t>
      </w:r>
      <w:r w:rsidRPr="00A52BDE">
        <w:rPr>
          <w:lang w:val="ru-RU"/>
        </w:rPr>
        <w:t xml:space="preserve">, затем </w:t>
      </w:r>
      <w:proofErr w:type="gramStart"/>
      <w:r w:rsidRPr="00A52BDE">
        <w:rPr>
          <w:lang w:val="ru-RU"/>
        </w:rPr>
        <w:t>p :</w:t>
      </w:r>
      <w:proofErr w:type="gramEnd"/>
      <w:r w:rsidRPr="00A52BDE">
        <w:rPr>
          <w:lang w:val="ru-RU"/>
        </w:rPr>
        <w:t>= p²</w:t>
      </w:r>
      <w:r w:rsidRPr="00A52BDE">
        <w:rPr>
          <w:lang w:val="ru-RU"/>
        </w:rPr>
        <w:t xml:space="preserve">, </w:t>
      </w:r>
      <w:proofErr w:type="gramStart"/>
      <w:r w:rsidRPr="00A52BDE">
        <w:rPr>
          <w:lang w:val="ru-RU"/>
        </w:rPr>
        <w:t>e :</w:t>
      </w:r>
      <w:proofErr w:type="gramEnd"/>
      <w:r w:rsidRPr="00A52BDE">
        <w:rPr>
          <w:lang w:val="ru-RU"/>
        </w:rPr>
        <w:t>= k</w:t>
      </w:r>
      <w:r w:rsidRPr="00A52BDE">
        <w:rPr>
          <w:lang w:val="ru-RU"/>
        </w:rPr>
        <w:t xml:space="preserve">. Новое значение: </w:t>
      </w:r>
      <w:r w:rsidRPr="00A52BDE">
        <w:rPr>
          <w:lang w:val="ru-RU"/>
        </w:rPr>
        <w:t>(r · p) · (p</w:t>
      </w:r>
      <w:proofErr w:type="gramStart"/>
      <w:r w:rsidRPr="00A52BDE">
        <w:rPr>
          <w:lang w:val="ru-RU"/>
        </w:rPr>
        <w:t>²)^</w:t>
      </w:r>
      <w:proofErr w:type="gramEnd"/>
      <w:r w:rsidRPr="00A52BDE">
        <w:rPr>
          <w:lang w:val="ru-RU"/>
        </w:rPr>
        <w:t xml:space="preserve">k = r · p^{2k+1} = r · </w:t>
      </w:r>
      <w:proofErr w:type="spellStart"/>
      <w:r w:rsidRPr="00A52BDE">
        <w:rPr>
          <w:lang w:val="ru-RU"/>
        </w:rPr>
        <w:t>p^e</w:t>
      </w:r>
      <w:proofErr w:type="spellEnd"/>
      <w:r w:rsidRPr="00A52BDE">
        <w:rPr>
          <w:lang w:val="ru-RU"/>
        </w:rPr>
        <w:t xml:space="preserve"> = </w:t>
      </w:r>
      <w:proofErr w:type="spellStart"/>
      <w:r w:rsidRPr="00A52BDE">
        <w:rPr>
          <w:lang w:val="ru-RU"/>
        </w:rPr>
        <w:t>x^n</w:t>
      </w:r>
      <w:proofErr w:type="spellEnd"/>
      <w:r w:rsidRPr="00A52BDE">
        <w:rPr>
          <w:lang w:val="ru-RU"/>
        </w:rPr>
        <w:t>.</w:t>
      </w:r>
    </w:p>
    <w:p w14:paraId="08D78BC0" w14:textId="5DA654FB" w:rsidR="00A52BDE" w:rsidRPr="00A52BDE" w:rsidRDefault="00A52BDE">
      <w:pPr>
        <w:rPr>
          <w:lang w:val="ru-RU"/>
        </w:rPr>
      </w:pPr>
      <w:r>
        <w:rPr>
          <w:lang w:val="ru-RU"/>
        </w:rPr>
        <w:t>Таким образом, инвариант сохраняется после каждой итерации.</w:t>
      </w:r>
    </w:p>
    <w:p w14:paraId="0A47E219" w14:textId="31E6FF46" w:rsidR="00F04A55" w:rsidRDefault="00000000" w:rsidP="00F04A55">
      <w:pPr>
        <w:pStyle w:val="1"/>
        <w:rPr>
          <w:lang w:val="ru-RU"/>
        </w:rPr>
      </w:pPr>
      <w:r w:rsidRPr="00A00A7E">
        <w:rPr>
          <w:lang w:val="ru-RU"/>
        </w:rPr>
        <w:t>5. Проверка выполнения инварианта</w:t>
      </w:r>
    </w:p>
    <w:p w14:paraId="55B95F37" w14:textId="77777777" w:rsidR="00F04A55" w:rsidRDefault="00F04A55" w:rsidP="00F04A55">
      <w:pPr>
        <w:spacing w:after="40"/>
        <w:rPr>
          <w:lang w:val="ru-RU"/>
        </w:rPr>
      </w:pPr>
      <w:r w:rsidRPr="00F04A55">
        <w:rPr>
          <w:lang w:val="ru-RU"/>
        </w:rPr>
        <w:t>INIT</w:t>
      </w:r>
      <w:r w:rsidRPr="00A00A7E">
        <w:rPr>
          <w:lang w:val="ru-RU"/>
        </w:rPr>
        <w:t xml:space="preserve">: перед первой итерацией </w:t>
      </w:r>
      <w:r w:rsidRPr="00F04A55">
        <w:rPr>
          <w:lang w:val="ru-RU"/>
        </w:rPr>
        <w:t>r</w:t>
      </w:r>
      <w:r w:rsidRPr="00A00A7E">
        <w:rPr>
          <w:lang w:val="ru-RU"/>
        </w:rPr>
        <w:t xml:space="preserve"> = 1, </w:t>
      </w:r>
      <w:r w:rsidRPr="00F04A55">
        <w:rPr>
          <w:lang w:val="ru-RU"/>
        </w:rPr>
        <w:t>p</w:t>
      </w:r>
      <w:r w:rsidRPr="00A00A7E">
        <w:rPr>
          <w:lang w:val="ru-RU"/>
        </w:rPr>
        <w:t xml:space="preserve"> = </w:t>
      </w:r>
      <w:r w:rsidRPr="00F04A55">
        <w:rPr>
          <w:lang w:val="ru-RU"/>
        </w:rPr>
        <w:t>x</w:t>
      </w:r>
      <w:r w:rsidRPr="00A00A7E">
        <w:rPr>
          <w:lang w:val="ru-RU"/>
        </w:rPr>
        <w:t xml:space="preserve">, </w:t>
      </w:r>
      <w:r w:rsidRPr="00F04A55">
        <w:rPr>
          <w:lang w:val="ru-RU"/>
        </w:rPr>
        <w:t>e</w:t>
      </w:r>
      <w:r w:rsidRPr="00A00A7E">
        <w:rPr>
          <w:lang w:val="ru-RU"/>
        </w:rPr>
        <w:t xml:space="preserve"> = </w:t>
      </w:r>
      <w:r w:rsidRPr="00F04A55">
        <w:rPr>
          <w:lang w:val="ru-RU"/>
        </w:rPr>
        <w:t>n</w:t>
      </w:r>
      <w:r w:rsidRPr="00A00A7E">
        <w:rPr>
          <w:lang w:val="ru-RU"/>
        </w:rPr>
        <w:t xml:space="preserve">, следовательно </w:t>
      </w:r>
      <w:r w:rsidRPr="00F04A55">
        <w:rPr>
          <w:lang w:val="ru-RU"/>
        </w:rPr>
        <w:t>r</w:t>
      </w:r>
      <w:r w:rsidRPr="00A00A7E">
        <w:rPr>
          <w:lang w:val="ru-RU"/>
        </w:rPr>
        <w:t xml:space="preserve"> * </w:t>
      </w:r>
      <w:proofErr w:type="spellStart"/>
      <w:r w:rsidRPr="00F04A55">
        <w:rPr>
          <w:lang w:val="ru-RU"/>
        </w:rPr>
        <w:t>p</w:t>
      </w:r>
      <w:r w:rsidRPr="00A00A7E">
        <w:rPr>
          <w:lang w:val="ru-RU"/>
        </w:rPr>
        <w:t>^</w:t>
      </w:r>
      <w:r w:rsidRPr="00F04A55">
        <w:rPr>
          <w:lang w:val="ru-RU"/>
        </w:rPr>
        <w:t>e</w:t>
      </w:r>
      <w:proofErr w:type="spellEnd"/>
      <w:r w:rsidRPr="00A00A7E">
        <w:rPr>
          <w:lang w:val="ru-RU"/>
        </w:rPr>
        <w:t xml:space="preserve"> = 1 * </w:t>
      </w:r>
      <w:proofErr w:type="spellStart"/>
      <w:r w:rsidRPr="00F04A55">
        <w:rPr>
          <w:lang w:val="ru-RU"/>
        </w:rPr>
        <w:t>x</w:t>
      </w:r>
      <w:r w:rsidRPr="00A00A7E">
        <w:rPr>
          <w:lang w:val="ru-RU"/>
        </w:rPr>
        <w:t>^</w:t>
      </w:r>
      <w:r w:rsidRPr="00F04A55">
        <w:rPr>
          <w:lang w:val="ru-RU"/>
        </w:rPr>
        <w:t>n</w:t>
      </w:r>
      <w:proofErr w:type="spellEnd"/>
      <w:r w:rsidRPr="00A00A7E">
        <w:rPr>
          <w:lang w:val="ru-RU"/>
        </w:rPr>
        <w:t xml:space="preserve"> = </w:t>
      </w:r>
      <w:proofErr w:type="spellStart"/>
      <w:r w:rsidRPr="00F04A55">
        <w:rPr>
          <w:lang w:val="ru-RU"/>
        </w:rPr>
        <w:t>x</w:t>
      </w:r>
      <w:r w:rsidRPr="00A00A7E">
        <w:rPr>
          <w:lang w:val="ru-RU"/>
        </w:rPr>
        <w:t>^</w:t>
      </w:r>
      <w:r w:rsidRPr="00F04A55">
        <w:rPr>
          <w:lang w:val="ru-RU"/>
        </w:rPr>
        <w:t>n</w:t>
      </w:r>
      <w:r w:rsidRPr="00A00A7E">
        <w:rPr>
          <w:lang w:val="ru-RU"/>
        </w:rPr>
        <w:t>.</w:t>
      </w:r>
      <w:proofErr w:type="spellEnd"/>
    </w:p>
    <w:p w14:paraId="2FFA12A7" w14:textId="6127FA47" w:rsidR="00782564" w:rsidRPr="00A00A7E" w:rsidRDefault="00F04A55">
      <w:pPr>
        <w:rPr>
          <w:lang w:val="ru-RU"/>
        </w:rPr>
      </w:pPr>
      <w:r w:rsidRPr="00F04A55">
        <w:rPr>
          <w:lang w:val="ru-RU"/>
        </w:rPr>
        <w:t xml:space="preserve">MNT: как показано в обосновании инварианта (раздел 4), после каждой итерации — как при чётном, так и при нечётном значении e — обновления переменных r, p и e сохраняют равенство r · </w:t>
      </w:r>
      <w:proofErr w:type="spellStart"/>
      <w:r w:rsidRPr="00F04A55">
        <w:rPr>
          <w:lang w:val="ru-RU"/>
        </w:rPr>
        <w:t>p^e</w:t>
      </w:r>
      <w:proofErr w:type="spellEnd"/>
      <w:r w:rsidRPr="00F04A55">
        <w:rPr>
          <w:lang w:val="ru-RU"/>
        </w:rPr>
        <w:t xml:space="preserve"> = </w:t>
      </w:r>
      <w:proofErr w:type="spellStart"/>
      <w:r w:rsidRPr="00F04A55">
        <w:rPr>
          <w:lang w:val="ru-RU"/>
        </w:rPr>
        <w:t>x^n</w:t>
      </w:r>
      <w:proofErr w:type="spellEnd"/>
      <w:r w:rsidRPr="00F04A55">
        <w:rPr>
          <w:lang w:val="ru-RU"/>
        </w:rPr>
        <w:t>. Следовательно, инвариант поддерживается на каждой итерации цикла.</w:t>
      </w:r>
      <w:r w:rsidR="00000000" w:rsidRPr="00A00A7E">
        <w:rPr>
          <w:lang w:val="ru-RU"/>
        </w:rPr>
        <w:br/>
      </w:r>
      <w:r w:rsidR="00000000">
        <w:t>TRM</w:t>
      </w:r>
      <w:r w:rsidR="00000000" w:rsidRPr="00A00A7E">
        <w:rPr>
          <w:lang w:val="ru-RU"/>
        </w:rPr>
        <w:t xml:space="preserve">: при завершении цикла </w:t>
      </w:r>
      <w:r w:rsidR="00000000">
        <w:t>e</w:t>
      </w:r>
      <w:r w:rsidR="00000000" w:rsidRPr="00A00A7E">
        <w:rPr>
          <w:lang w:val="ru-RU"/>
        </w:rPr>
        <w:t xml:space="preserve"> = 0, следовательно </w:t>
      </w:r>
      <w:r w:rsidR="00000000">
        <w:t>r</w:t>
      </w:r>
      <w:r w:rsidR="00000000" w:rsidRPr="00A00A7E">
        <w:rPr>
          <w:lang w:val="ru-RU"/>
        </w:rPr>
        <w:t xml:space="preserve"> * </w:t>
      </w:r>
      <w:r w:rsidR="00000000">
        <w:t>p</w:t>
      </w:r>
      <w:r w:rsidR="00000000" w:rsidRPr="00A00A7E">
        <w:rPr>
          <w:lang w:val="ru-RU"/>
        </w:rPr>
        <w:t xml:space="preserve">^0 = </w:t>
      </w:r>
      <w:r w:rsidR="00000000">
        <w:t>r</w:t>
      </w:r>
      <w:r w:rsidR="00000000" w:rsidRPr="00A00A7E">
        <w:rPr>
          <w:lang w:val="ru-RU"/>
        </w:rPr>
        <w:t xml:space="preserve"> = </w:t>
      </w:r>
      <w:r w:rsidR="00000000">
        <w:t>x</w:t>
      </w:r>
      <w:r w:rsidR="00000000" w:rsidRPr="00A00A7E">
        <w:rPr>
          <w:lang w:val="ru-RU"/>
        </w:rPr>
        <w:t>^</w:t>
      </w:r>
      <w:r w:rsidR="00000000">
        <w:t>n</w:t>
      </w:r>
      <w:r w:rsidR="00000000" w:rsidRPr="00A00A7E">
        <w:rPr>
          <w:lang w:val="ru-RU"/>
        </w:rPr>
        <w:t>, что и возвращает алгоритм.</w:t>
      </w:r>
    </w:p>
    <w:p w14:paraId="27AA4AE4" w14:textId="77777777" w:rsidR="00782564" w:rsidRPr="00A00A7E" w:rsidRDefault="00000000">
      <w:pPr>
        <w:pStyle w:val="1"/>
        <w:rPr>
          <w:lang w:val="ru-RU"/>
        </w:rPr>
      </w:pPr>
      <w:r w:rsidRPr="00A00A7E">
        <w:rPr>
          <w:lang w:val="ru-RU"/>
        </w:rPr>
        <w:lastRenderedPageBreak/>
        <w:t>6. Заключение</w:t>
      </w:r>
    </w:p>
    <w:p w14:paraId="4B07C579" w14:textId="77777777" w:rsidR="00782564" w:rsidRPr="00A00A7E" w:rsidRDefault="00000000">
      <w:pPr>
        <w:rPr>
          <w:lang w:val="ru-RU"/>
        </w:rPr>
      </w:pPr>
      <w:r w:rsidRPr="00A00A7E">
        <w:rPr>
          <w:lang w:val="ru-RU"/>
        </w:rPr>
        <w:t xml:space="preserve">Алгоритм быстрого возведения в степень требует </w:t>
      </w:r>
      <w:proofErr w:type="gramStart"/>
      <w:r>
        <w:t>O</w:t>
      </w:r>
      <w:r w:rsidRPr="00A00A7E">
        <w:rPr>
          <w:lang w:val="ru-RU"/>
        </w:rPr>
        <w:t>(</w:t>
      </w:r>
      <w:proofErr w:type="gramEnd"/>
      <w:r>
        <w:t>log</w:t>
      </w:r>
      <w:r w:rsidRPr="00A00A7E">
        <w:rPr>
          <w:lang w:val="ru-RU"/>
        </w:rPr>
        <w:t xml:space="preserve"> </w:t>
      </w:r>
      <w:r>
        <w:t>n</w:t>
      </w:r>
      <w:r w:rsidRPr="00A00A7E">
        <w:rPr>
          <w:lang w:val="ru-RU"/>
        </w:rPr>
        <w:t xml:space="preserve">) умножений, что значительно лучше наивного способа с </w:t>
      </w:r>
      <w:r>
        <w:t>O</w:t>
      </w:r>
      <w:r w:rsidRPr="00A00A7E">
        <w:rPr>
          <w:lang w:val="ru-RU"/>
        </w:rPr>
        <w:t>(</w:t>
      </w:r>
      <w:r>
        <w:t>n</w:t>
      </w:r>
      <w:r w:rsidRPr="00A00A7E">
        <w:rPr>
          <w:lang w:val="ru-RU"/>
        </w:rPr>
        <w:t xml:space="preserve">) операциями. Инвариант </w:t>
      </w:r>
      <w:r>
        <w:t>r</w:t>
      </w:r>
      <w:r w:rsidRPr="00A00A7E">
        <w:rPr>
          <w:lang w:val="ru-RU"/>
        </w:rPr>
        <w:t xml:space="preserve"> * </w:t>
      </w:r>
      <w:r>
        <w:t>p</w:t>
      </w:r>
      <w:r w:rsidRPr="00A00A7E">
        <w:rPr>
          <w:lang w:val="ru-RU"/>
        </w:rPr>
        <w:t>^</w:t>
      </w:r>
      <w:r>
        <w:t>e</w:t>
      </w:r>
      <w:r w:rsidRPr="00A00A7E">
        <w:rPr>
          <w:lang w:val="ru-RU"/>
        </w:rPr>
        <w:t xml:space="preserve"> = </w:t>
      </w:r>
      <w:r>
        <w:t>x</w:t>
      </w:r>
      <w:r w:rsidRPr="00A00A7E">
        <w:rPr>
          <w:lang w:val="ru-RU"/>
        </w:rPr>
        <w:t>^</w:t>
      </w:r>
      <w:r>
        <w:t>n</w:t>
      </w:r>
      <w:r w:rsidRPr="00A00A7E">
        <w:rPr>
          <w:lang w:val="ru-RU"/>
        </w:rPr>
        <w:t xml:space="preserve"> выполняется на всех этапах выполнения цикла, что доказывает корректность алгоритма.</w:t>
      </w:r>
    </w:p>
    <w:sectPr w:rsidR="00782564" w:rsidRPr="00A00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343DD6"/>
    <w:multiLevelType w:val="hybridMultilevel"/>
    <w:tmpl w:val="0A12A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51557">
    <w:abstractNumId w:val="8"/>
  </w:num>
  <w:num w:numId="2" w16cid:durableId="1317758617">
    <w:abstractNumId w:val="6"/>
  </w:num>
  <w:num w:numId="3" w16cid:durableId="26755960">
    <w:abstractNumId w:val="5"/>
  </w:num>
  <w:num w:numId="4" w16cid:durableId="596717904">
    <w:abstractNumId w:val="4"/>
  </w:num>
  <w:num w:numId="5" w16cid:durableId="78409102">
    <w:abstractNumId w:val="7"/>
  </w:num>
  <w:num w:numId="6" w16cid:durableId="919951967">
    <w:abstractNumId w:val="3"/>
  </w:num>
  <w:num w:numId="7" w16cid:durableId="199130827">
    <w:abstractNumId w:val="2"/>
  </w:num>
  <w:num w:numId="8" w16cid:durableId="324170368">
    <w:abstractNumId w:val="1"/>
  </w:num>
  <w:num w:numId="9" w16cid:durableId="1535579143">
    <w:abstractNumId w:val="0"/>
  </w:num>
  <w:num w:numId="10" w16cid:durableId="1484812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2BC"/>
    <w:rsid w:val="00782564"/>
    <w:rsid w:val="00A00A7E"/>
    <w:rsid w:val="00A52BDE"/>
    <w:rsid w:val="00AA1D8D"/>
    <w:rsid w:val="00B47730"/>
    <w:rsid w:val="00CB0664"/>
    <w:rsid w:val="00F04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1BCD7"/>
  <w14:defaultImageDpi w14:val="300"/>
  <w15:docId w15:val="{AE8F68F4-42CE-4F96-A7AB-9350D56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2</cp:revision>
  <dcterms:created xsi:type="dcterms:W3CDTF">2025-09-28T18:29:00Z</dcterms:created>
  <dcterms:modified xsi:type="dcterms:W3CDTF">2025-09-28T18:29:00Z</dcterms:modified>
  <cp:category/>
</cp:coreProperties>
</file>
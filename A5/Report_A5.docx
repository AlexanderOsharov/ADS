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961C0" w14:textId="4C6B513E" w:rsidR="005A0E12" w:rsidRPr="009A7681" w:rsidRDefault="00000000">
      <w:pPr>
        <w:pStyle w:val="1"/>
        <w:rPr>
          <w:lang w:val="ru-RU"/>
        </w:rPr>
      </w:pPr>
      <w:r w:rsidRPr="009A7681">
        <w:rPr>
          <w:lang w:val="ru-RU"/>
        </w:rPr>
        <w:t>Отчет по заданию «</w:t>
      </w:r>
      <w:r w:rsidR="00D62624" w:rsidRPr="00D62624">
        <w:rPr>
          <w:lang w:val="ru-RU"/>
        </w:rPr>
        <w:t>A5. Линейный алгоритм поиска всех простых чисел на отрезке [1, N]</w:t>
      </w:r>
      <w:r w:rsidRPr="009A7681">
        <w:rPr>
          <w:lang w:val="ru-RU"/>
        </w:rPr>
        <w:t>»</w:t>
      </w:r>
    </w:p>
    <w:p w14:paraId="3C57E535" w14:textId="77777777" w:rsidR="005A0E12" w:rsidRPr="009A7681" w:rsidRDefault="00000000">
      <w:pPr>
        <w:rPr>
          <w:lang w:val="ru-RU"/>
        </w:rPr>
      </w:pPr>
      <w:r w:rsidRPr="009A7681">
        <w:rPr>
          <w:lang w:val="ru-RU"/>
        </w:rPr>
        <w:t>Выполнил: студент Ошаров Александр группы БПИ248</w:t>
      </w:r>
    </w:p>
    <w:p w14:paraId="1300EFA8" w14:textId="77777777" w:rsidR="005A0E12" w:rsidRPr="009A7681" w:rsidRDefault="00000000">
      <w:pPr>
        <w:rPr>
          <w:lang w:val="ru-RU"/>
        </w:rPr>
      </w:pPr>
      <w:r w:rsidRPr="009A7681">
        <w:rPr>
          <w:lang w:val="ru-RU"/>
        </w:rPr>
        <w:t>Семинарист: Маров Руслан</w:t>
      </w:r>
    </w:p>
    <w:p w14:paraId="51E5DCA3" w14:textId="77777777" w:rsidR="00D62624" w:rsidRDefault="00000000">
      <w:pPr>
        <w:pStyle w:val="21"/>
      </w:pPr>
      <w:r w:rsidRPr="009A7681">
        <w:rPr>
          <w:lang w:val="ru-RU"/>
        </w:rPr>
        <w:t>Аннотация</w:t>
      </w:r>
    </w:p>
    <w:p w14:paraId="26512304" w14:textId="77777777" w:rsidR="00D62624" w:rsidRPr="00D62624" w:rsidRDefault="00D62624">
      <w:pPr>
        <w:pStyle w:val="2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</w:pP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В отчёте представлен линейный алгоритм (линейное решето Эратосфена) для нахождения всех простых чисел на отрезке [1, </w:t>
      </w: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</w:t>
      </w: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]. Алгоритм основан на идее, что каждое составное число помечается ровно один раз — через его наименьший простой делитель. Приведён псевдокод и эквивалентная реализация на </w:t>
      </w: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</w:t>
      </w: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++. Доказана корректность алгоритма и получено точное выражение временной сложности </w:t>
      </w: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</w:t>
      </w: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(</w:t>
      </w: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</w:t>
      </w: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). С использованием определения асимптотической верхней границы показано, что </w:t>
      </w: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</w:t>
      </w: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(</w:t>
      </w: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</w:t>
      </w: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) = </w:t>
      </w: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</w:t>
      </w: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(</w:t>
      </w: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</w:t>
      </w: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). В заключении отмечено, что дополнительно разработана и реализована более сложная версия на основе сегментированного решета с колесом, которая обладает лучшей константой, но имеет сложность </w:t>
      </w:r>
      <w:proofErr w:type="gramStart"/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</w:t>
      </w: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(</w:t>
      </w:r>
      <w:proofErr w:type="gramEnd"/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</w:t>
      </w: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</w:t>
      </w: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log</w:t>
      </w: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log</w:t>
      </w:r>
      <w:proofErr w:type="spellEnd"/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</w:t>
      </w: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</w:t>
      </w: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).</w:t>
      </w:r>
    </w:p>
    <w:p w14:paraId="3E70E669" w14:textId="591FA126" w:rsidR="005A0E12" w:rsidRPr="009A7681" w:rsidRDefault="00000000">
      <w:pPr>
        <w:pStyle w:val="21"/>
        <w:rPr>
          <w:lang w:val="ru-RU"/>
        </w:rPr>
      </w:pPr>
      <w:r w:rsidRPr="009A7681">
        <w:rPr>
          <w:lang w:val="ru-RU"/>
        </w:rPr>
        <w:t xml:space="preserve">1. </w:t>
      </w:r>
      <w:r w:rsidR="00D62624">
        <w:rPr>
          <w:lang w:val="ru-RU"/>
        </w:rPr>
        <w:t>Постановка задачи</w:t>
      </w:r>
    </w:p>
    <w:p w14:paraId="0D6AD846" w14:textId="192C35FA" w:rsidR="00D62624" w:rsidRPr="00D62624" w:rsidRDefault="00D62624" w:rsidP="00D62624">
      <w:pPr>
        <w:pStyle w:val="2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</w:pP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Дано целое положительное число N. Требуется:</w:t>
      </w:r>
    </w:p>
    <w:p w14:paraId="56F7A289" w14:textId="77777777" w:rsidR="00D62624" w:rsidRPr="00D62624" w:rsidRDefault="00D62624" w:rsidP="00D62624">
      <w:pPr>
        <w:pStyle w:val="21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</w:pP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Разработать линейный по времени и памяти алгоритм поиска всех простых чисел на отрезке [1, N].</w:t>
      </w:r>
    </w:p>
    <w:p w14:paraId="752348F1" w14:textId="77777777" w:rsidR="00D62624" w:rsidRPr="00D62624" w:rsidRDefault="00D62624" w:rsidP="00D62624">
      <w:pPr>
        <w:pStyle w:val="21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</w:pP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Представить описание алгоритма (в виде C++ кода).</w:t>
      </w:r>
    </w:p>
    <w:p w14:paraId="65B24A52" w14:textId="77777777" w:rsidR="00D62624" w:rsidRPr="00D62624" w:rsidRDefault="00D62624" w:rsidP="00D62624">
      <w:pPr>
        <w:pStyle w:val="21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</w:pP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Кратко обосновать корректность, используя свойство наименьшего простого делителя.</w:t>
      </w:r>
    </w:p>
    <w:p w14:paraId="03DA26E6" w14:textId="77777777" w:rsidR="00D62624" w:rsidRPr="00D62624" w:rsidRDefault="00D62624" w:rsidP="00D62624">
      <w:pPr>
        <w:pStyle w:val="21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</w:pP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Составить точное выражение функции временной сложности T(N).</w:t>
      </w:r>
    </w:p>
    <w:p w14:paraId="25E339C6" w14:textId="77777777" w:rsidR="00D62624" w:rsidRDefault="00D62624" w:rsidP="00D62624">
      <w:pPr>
        <w:pStyle w:val="21"/>
        <w:numPr>
          <w:ilvl w:val="0"/>
          <w:numId w:val="10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</w:pPr>
      <w:r w:rsidRPr="00D6262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Доказать, что T(N) = O(N) по определению асимптотической верхней границы.</w:t>
      </w:r>
    </w:p>
    <w:p w14:paraId="1CC28CF4" w14:textId="76BCF7C9" w:rsidR="005A0E12" w:rsidRPr="009A7681" w:rsidRDefault="00000000" w:rsidP="00D62624">
      <w:pPr>
        <w:pStyle w:val="21"/>
        <w:rPr>
          <w:lang w:val="ru-RU"/>
        </w:rPr>
      </w:pPr>
      <w:r w:rsidRPr="009A7681">
        <w:rPr>
          <w:lang w:val="ru-RU"/>
        </w:rPr>
        <w:t xml:space="preserve">2. </w:t>
      </w:r>
      <w:r w:rsidR="00D62624" w:rsidRPr="00D62624">
        <w:rPr>
          <w:lang w:val="ru-RU"/>
        </w:rPr>
        <w:t>Линейный алгоритм (линейное решето)</w:t>
      </w:r>
    </w:p>
    <w:p w14:paraId="6EA62223" w14:textId="0A851507" w:rsidR="005A0E12" w:rsidRPr="009A7681" w:rsidRDefault="00000000">
      <w:pPr>
        <w:pStyle w:val="31"/>
        <w:rPr>
          <w:lang w:val="ru-RU"/>
        </w:rPr>
      </w:pPr>
      <w:r w:rsidRPr="009A7681">
        <w:rPr>
          <w:lang w:val="ru-RU"/>
        </w:rPr>
        <w:t xml:space="preserve">2.1. </w:t>
      </w:r>
      <w:r w:rsidR="00D62624" w:rsidRPr="00D62624">
        <w:rPr>
          <w:lang w:val="ru-RU"/>
        </w:rPr>
        <w:t>Идея алгоритма</w:t>
      </w:r>
    </w:p>
    <w:p w14:paraId="1214BBC6" w14:textId="77777777" w:rsidR="00D62624" w:rsidRPr="00D62624" w:rsidRDefault="00D62624" w:rsidP="00D62624">
      <w:pPr>
        <w:rPr>
          <w:lang w:val="ru-RU"/>
        </w:rPr>
      </w:pPr>
      <w:r w:rsidRPr="00D62624">
        <w:rPr>
          <w:lang w:val="ru-RU"/>
        </w:rPr>
        <w:t>Ключевое наблюдение:</w:t>
      </w:r>
    </w:p>
    <w:p w14:paraId="407458E5" w14:textId="77777777" w:rsidR="00D62624" w:rsidRPr="00D62624" w:rsidRDefault="00D62624" w:rsidP="00D62624">
      <w:pPr>
        <w:pBdr>
          <w:left w:val="single" w:sz="18" w:space="4" w:color="auto"/>
        </w:pBdr>
        <w:rPr>
          <w:lang w:val="ru-RU"/>
        </w:rPr>
      </w:pPr>
      <w:r w:rsidRPr="00D62624">
        <w:rPr>
          <w:lang w:val="ru-RU"/>
        </w:rPr>
        <w:t>Каждое составное число x имеет единственный наименьший простой делитель p.</w:t>
      </w:r>
      <w:r w:rsidRPr="00D62624">
        <w:rPr>
          <w:lang w:val="ru-RU"/>
        </w:rPr>
        <w:br/>
        <w:t xml:space="preserve">Если мы будем помечать x только при обработке p, то каждое составное число будет обработано ровно один раз. </w:t>
      </w:r>
    </w:p>
    <w:p w14:paraId="4A832B59" w14:textId="77777777" w:rsidR="00D62624" w:rsidRPr="00D62624" w:rsidRDefault="00D62624" w:rsidP="00D62624">
      <w:pPr>
        <w:rPr>
          <w:lang w:val="ru-RU"/>
        </w:rPr>
      </w:pPr>
      <w:r w:rsidRPr="00D62624">
        <w:rPr>
          <w:lang w:val="ru-RU"/>
        </w:rPr>
        <w:t>Алгоритм хранит:</w:t>
      </w:r>
    </w:p>
    <w:p w14:paraId="2522CD3A" w14:textId="77777777" w:rsidR="00D62624" w:rsidRPr="00D62624" w:rsidRDefault="00D62624" w:rsidP="00D62624">
      <w:pPr>
        <w:numPr>
          <w:ilvl w:val="0"/>
          <w:numId w:val="11"/>
        </w:numPr>
      </w:pPr>
      <w:proofErr w:type="spellStart"/>
      <w:r w:rsidRPr="00D62624">
        <w:lastRenderedPageBreak/>
        <w:t>is_</w:t>
      </w:r>
      <w:proofErr w:type="gramStart"/>
      <w:r w:rsidRPr="00D62624">
        <w:t>prime</w:t>
      </w:r>
      <w:proofErr w:type="spellEnd"/>
      <w:r w:rsidRPr="00D62624">
        <w:t>[1..</w:t>
      </w:r>
      <w:proofErr w:type="gramEnd"/>
      <w:r w:rsidRPr="00D62624">
        <w:t xml:space="preserve">N] — </w:t>
      </w:r>
      <w:r w:rsidRPr="00D62624">
        <w:rPr>
          <w:lang w:val="ru-RU"/>
        </w:rPr>
        <w:t>булев</w:t>
      </w:r>
      <w:r w:rsidRPr="00D62624">
        <w:t xml:space="preserve"> </w:t>
      </w:r>
      <w:r w:rsidRPr="00D62624">
        <w:rPr>
          <w:lang w:val="ru-RU"/>
        </w:rPr>
        <w:t>массив</w:t>
      </w:r>
      <w:r w:rsidRPr="00D62624">
        <w:t xml:space="preserve"> (</w:t>
      </w:r>
      <w:r w:rsidRPr="00D62624">
        <w:rPr>
          <w:lang w:val="ru-RU"/>
        </w:rPr>
        <w:t>или</w:t>
      </w:r>
      <w:r w:rsidRPr="00D62624">
        <w:t xml:space="preserve"> vector&lt;bool&gt;).</w:t>
      </w:r>
    </w:p>
    <w:p w14:paraId="4327E005" w14:textId="77777777" w:rsidR="00D62624" w:rsidRPr="00D62624" w:rsidRDefault="00D62624" w:rsidP="00D62624">
      <w:pPr>
        <w:numPr>
          <w:ilvl w:val="0"/>
          <w:numId w:val="11"/>
        </w:numPr>
        <w:rPr>
          <w:lang w:val="ru-RU"/>
        </w:rPr>
      </w:pPr>
      <w:proofErr w:type="spellStart"/>
      <w:r w:rsidRPr="00D62624">
        <w:rPr>
          <w:lang w:val="ru-RU"/>
        </w:rPr>
        <w:t>primes</w:t>
      </w:r>
      <w:proofErr w:type="spellEnd"/>
      <w:r w:rsidRPr="00D62624">
        <w:rPr>
          <w:lang w:val="ru-RU"/>
        </w:rPr>
        <w:t xml:space="preserve"> — список найденных простых чисел.</w:t>
      </w:r>
    </w:p>
    <w:p w14:paraId="6BC9F143" w14:textId="77777777" w:rsidR="00D62624" w:rsidRPr="00D62624" w:rsidRDefault="00D62624" w:rsidP="00D62624">
      <w:pPr>
        <w:rPr>
          <w:lang w:val="ru-RU"/>
        </w:rPr>
      </w:pPr>
      <w:r w:rsidRPr="00D62624">
        <w:rPr>
          <w:lang w:val="ru-RU"/>
        </w:rPr>
        <w:t>Для каждого i от 2 до N:</w:t>
      </w:r>
    </w:p>
    <w:p w14:paraId="3D398230" w14:textId="77777777" w:rsidR="00D62624" w:rsidRPr="00D62624" w:rsidRDefault="00D62624" w:rsidP="00D62624">
      <w:pPr>
        <w:numPr>
          <w:ilvl w:val="0"/>
          <w:numId w:val="12"/>
        </w:numPr>
        <w:rPr>
          <w:lang w:val="ru-RU"/>
        </w:rPr>
      </w:pPr>
      <w:r w:rsidRPr="00D62624">
        <w:rPr>
          <w:lang w:val="ru-RU"/>
        </w:rPr>
        <w:t xml:space="preserve">Если i не помечено как составное → добавляем в </w:t>
      </w:r>
      <w:proofErr w:type="spellStart"/>
      <w:r w:rsidRPr="00D62624">
        <w:rPr>
          <w:lang w:val="ru-RU"/>
        </w:rPr>
        <w:t>primes</w:t>
      </w:r>
      <w:proofErr w:type="spellEnd"/>
      <w:r w:rsidRPr="00D62624">
        <w:rPr>
          <w:lang w:val="ru-RU"/>
        </w:rPr>
        <w:t>.</w:t>
      </w:r>
    </w:p>
    <w:p w14:paraId="6244462D" w14:textId="77777777" w:rsidR="00D62624" w:rsidRPr="00D62624" w:rsidRDefault="00D62624" w:rsidP="00D62624">
      <w:pPr>
        <w:numPr>
          <w:ilvl w:val="0"/>
          <w:numId w:val="12"/>
        </w:numPr>
        <w:rPr>
          <w:lang w:val="ru-RU"/>
        </w:rPr>
      </w:pPr>
      <w:r w:rsidRPr="00D62624">
        <w:rPr>
          <w:lang w:val="ru-RU"/>
        </w:rPr>
        <w:t xml:space="preserve">Затем для каждого простого p из </w:t>
      </w:r>
      <w:proofErr w:type="spellStart"/>
      <w:r w:rsidRPr="00D62624">
        <w:rPr>
          <w:lang w:val="ru-RU"/>
        </w:rPr>
        <w:t>primes</w:t>
      </w:r>
      <w:proofErr w:type="spellEnd"/>
      <w:r w:rsidRPr="00D62624">
        <w:rPr>
          <w:lang w:val="ru-RU"/>
        </w:rPr>
        <w:t xml:space="preserve">, такого что p ≤ </w:t>
      </w:r>
      <w:proofErr w:type="spellStart"/>
      <w:r w:rsidRPr="00D62624">
        <w:rPr>
          <w:lang w:val="ru-RU"/>
        </w:rPr>
        <w:t>min_prime_factor</w:t>
      </w:r>
      <w:proofErr w:type="spellEnd"/>
      <w:r w:rsidRPr="00D62624">
        <w:rPr>
          <w:lang w:val="ru-RU"/>
        </w:rPr>
        <w:t>(i) и p * i ≤ N:</w:t>
      </w:r>
    </w:p>
    <w:p w14:paraId="704504E9" w14:textId="77777777" w:rsidR="00D62624" w:rsidRPr="00D62624" w:rsidRDefault="00D62624" w:rsidP="00D62624">
      <w:pPr>
        <w:numPr>
          <w:ilvl w:val="1"/>
          <w:numId w:val="12"/>
        </w:numPr>
        <w:rPr>
          <w:lang w:val="ru-RU"/>
        </w:rPr>
      </w:pPr>
      <w:r w:rsidRPr="00D62624">
        <w:rPr>
          <w:lang w:val="ru-RU"/>
        </w:rPr>
        <w:t>Помечаем p * i как составное.</w:t>
      </w:r>
    </w:p>
    <w:p w14:paraId="22DA534F" w14:textId="77777777" w:rsidR="00D62624" w:rsidRPr="00D62624" w:rsidRDefault="00D62624" w:rsidP="00D62624">
      <w:pPr>
        <w:numPr>
          <w:ilvl w:val="1"/>
          <w:numId w:val="12"/>
        </w:numPr>
        <w:rPr>
          <w:lang w:val="ru-RU"/>
        </w:rPr>
      </w:pPr>
      <w:r w:rsidRPr="00D62624">
        <w:rPr>
          <w:lang w:val="ru-RU"/>
        </w:rPr>
        <w:t>Если p делит i → останавливаемся (иначе p не будет наименьшим делителем у p*i).</w:t>
      </w:r>
    </w:p>
    <w:p w14:paraId="09C9158E" w14:textId="122FBDEC" w:rsidR="005A0E12" w:rsidRPr="009A7681" w:rsidRDefault="005A0E12">
      <w:pPr>
        <w:rPr>
          <w:lang w:val="ru-RU"/>
        </w:rPr>
      </w:pPr>
    </w:p>
    <w:p w14:paraId="024CA19C" w14:textId="3CA1D869" w:rsidR="005A0E12" w:rsidRPr="009A7681" w:rsidRDefault="00000000">
      <w:pPr>
        <w:pStyle w:val="31"/>
        <w:rPr>
          <w:lang w:val="ru-RU"/>
        </w:rPr>
      </w:pPr>
      <w:r w:rsidRPr="009A7681">
        <w:rPr>
          <w:lang w:val="ru-RU"/>
        </w:rPr>
        <w:t xml:space="preserve">2.2. </w:t>
      </w:r>
      <w:r w:rsidR="00D62624" w:rsidRPr="00D62624">
        <w:rPr>
          <w:lang w:val="ru-RU"/>
        </w:rPr>
        <w:t>Реализация на C++</w:t>
      </w:r>
    </w:p>
    <w:p w14:paraId="5F85DE2E" w14:textId="77777777" w:rsidR="00D62624" w:rsidRPr="00D62624" w:rsidRDefault="00D62624" w:rsidP="00D62624">
      <w:proofErr w:type="gramStart"/>
      <w:r w:rsidRPr="00D62624">
        <w:t>#include</w:t>
      </w:r>
      <w:proofErr w:type="gramEnd"/>
      <w:r w:rsidRPr="00D62624">
        <w:t xml:space="preserve"> &lt;vector&gt;</w:t>
      </w:r>
    </w:p>
    <w:p w14:paraId="2DA97243" w14:textId="77777777" w:rsidR="00D62624" w:rsidRPr="00D62624" w:rsidRDefault="00D62624" w:rsidP="00D62624">
      <w:r w:rsidRPr="00D62624">
        <w:t xml:space="preserve">using namespace </w:t>
      </w:r>
      <w:proofErr w:type="gramStart"/>
      <w:r w:rsidRPr="00D62624">
        <w:t>std;</w:t>
      </w:r>
      <w:proofErr w:type="gramEnd"/>
    </w:p>
    <w:p w14:paraId="58914F3A" w14:textId="77777777" w:rsidR="00D62624" w:rsidRPr="00D62624" w:rsidRDefault="00D62624" w:rsidP="00D62624"/>
    <w:p w14:paraId="59994A92" w14:textId="77777777" w:rsidR="00D62624" w:rsidRPr="00D62624" w:rsidRDefault="00D62624" w:rsidP="00D62624">
      <w:r w:rsidRPr="00D62624">
        <w:t xml:space="preserve">vector&lt;int&gt; </w:t>
      </w:r>
      <w:proofErr w:type="spellStart"/>
      <w:r w:rsidRPr="00D62624">
        <w:t>linear_</w:t>
      </w:r>
      <w:proofErr w:type="gramStart"/>
      <w:r w:rsidRPr="00D62624">
        <w:t>sieve</w:t>
      </w:r>
      <w:proofErr w:type="spellEnd"/>
      <w:r w:rsidRPr="00D62624">
        <w:t>(</w:t>
      </w:r>
      <w:proofErr w:type="gramEnd"/>
      <w:r w:rsidRPr="00D62624">
        <w:t xml:space="preserve">int </w:t>
      </w:r>
      <w:proofErr w:type="gramStart"/>
      <w:r w:rsidRPr="00D62624">
        <w:t>N) {</w:t>
      </w:r>
      <w:proofErr w:type="gramEnd"/>
    </w:p>
    <w:p w14:paraId="68CEAF75" w14:textId="77777777" w:rsidR="00D62624" w:rsidRPr="00D62624" w:rsidRDefault="00D62624" w:rsidP="00D62624">
      <w:r w:rsidRPr="00D62624">
        <w:t xml:space="preserve">    if (N &lt; 2) return {</w:t>
      </w:r>
      <w:proofErr w:type="gramStart"/>
      <w:r w:rsidRPr="00D62624">
        <w:t>};</w:t>
      </w:r>
      <w:proofErr w:type="gramEnd"/>
    </w:p>
    <w:p w14:paraId="5C2E1556" w14:textId="77777777" w:rsidR="00D62624" w:rsidRPr="00D62624" w:rsidRDefault="00D62624" w:rsidP="00D62624">
      <w:r w:rsidRPr="00D62624">
        <w:t xml:space="preserve">    vector&lt;bool&gt; </w:t>
      </w:r>
      <w:proofErr w:type="spellStart"/>
      <w:r w:rsidRPr="00D62624">
        <w:t>is_</w:t>
      </w:r>
      <w:proofErr w:type="gramStart"/>
      <w:r w:rsidRPr="00D62624">
        <w:t>prime</w:t>
      </w:r>
      <w:proofErr w:type="spellEnd"/>
      <w:r w:rsidRPr="00D62624">
        <w:t>(</w:t>
      </w:r>
      <w:proofErr w:type="gramEnd"/>
      <w:r w:rsidRPr="00D62624">
        <w:t>N + 1, true</w:t>
      </w:r>
      <w:proofErr w:type="gramStart"/>
      <w:r w:rsidRPr="00D62624">
        <w:t>);</w:t>
      </w:r>
      <w:proofErr w:type="gramEnd"/>
    </w:p>
    <w:p w14:paraId="6EF56B6A" w14:textId="77777777" w:rsidR="00D62624" w:rsidRPr="00D62624" w:rsidRDefault="00D62624" w:rsidP="00D62624">
      <w:r w:rsidRPr="00D62624">
        <w:t xml:space="preserve">    vector&lt;int&gt; </w:t>
      </w:r>
      <w:proofErr w:type="gramStart"/>
      <w:r w:rsidRPr="00D62624">
        <w:t>primes;</w:t>
      </w:r>
      <w:proofErr w:type="gramEnd"/>
    </w:p>
    <w:p w14:paraId="5826C648" w14:textId="77777777" w:rsidR="00D62624" w:rsidRPr="00D62624" w:rsidRDefault="00D62624" w:rsidP="00D62624">
      <w:r w:rsidRPr="00D62624">
        <w:t xml:space="preserve">    </w:t>
      </w:r>
      <w:proofErr w:type="spellStart"/>
      <w:r w:rsidRPr="00D62624">
        <w:t>is_</w:t>
      </w:r>
      <w:proofErr w:type="gramStart"/>
      <w:r w:rsidRPr="00D62624">
        <w:t>prime</w:t>
      </w:r>
      <w:proofErr w:type="spellEnd"/>
      <w:r w:rsidRPr="00D62624">
        <w:t>[</w:t>
      </w:r>
      <w:proofErr w:type="gramEnd"/>
      <w:r w:rsidRPr="00D62624">
        <w:t xml:space="preserve">0] = </w:t>
      </w:r>
      <w:proofErr w:type="spellStart"/>
      <w:r w:rsidRPr="00D62624">
        <w:t>is_</w:t>
      </w:r>
      <w:proofErr w:type="gramStart"/>
      <w:r w:rsidRPr="00D62624">
        <w:t>prime</w:t>
      </w:r>
      <w:proofErr w:type="spellEnd"/>
      <w:r w:rsidRPr="00D62624">
        <w:t>[</w:t>
      </w:r>
      <w:proofErr w:type="gramEnd"/>
      <w:r w:rsidRPr="00D62624">
        <w:t xml:space="preserve">1] = </w:t>
      </w:r>
      <w:proofErr w:type="gramStart"/>
      <w:r w:rsidRPr="00D62624">
        <w:t>false;</w:t>
      </w:r>
      <w:proofErr w:type="gramEnd"/>
    </w:p>
    <w:p w14:paraId="62918CE6" w14:textId="77777777" w:rsidR="00D62624" w:rsidRPr="00D62624" w:rsidRDefault="00D62624" w:rsidP="00D62624"/>
    <w:p w14:paraId="04D73E1B" w14:textId="77777777" w:rsidR="00D62624" w:rsidRPr="00D62624" w:rsidRDefault="00D62624" w:rsidP="00D62624">
      <w:r w:rsidRPr="00D62624">
        <w:t xml:space="preserve">    for (int </w:t>
      </w:r>
      <w:proofErr w:type="spellStart"/>
      <w:r w:rsidRPr="00D62624">
        <w:t>i</w:t>
      </w:r>
      <w:proofErr w:type="spellEnd"/>
      <w:r w:rsidRPr="00D62624">
        <w:t xml:space="preserve"> = 2; </w:t>
      </w:r>
      <w:proofErr w:type="spellStart"/>
      <w:r w:rsidRPr="00D62624">
        <w:t>i</w:t>
      </w:r>
      <w:proofErr w:type="spellEnd"/>
      <w:r w:rsidRPr="00D62624">
        <w:t xml:space="preserve"> &lt;= N; ++</w:t>
      </w:r>
      <w:proofErr w:type="spellStart"/>
      <w:proofErr w:type="gramStart"/>
      <w:r w:rsidRPr="00D62624">
        <w:t>i</w:t>
      </w:r>
      <w:proofErr w:type="spellEnd"/>
      <w:r w:rsidRPr="00D62624">
        <w:t>) {</w:t>
      </w:r>
      <w:proofErr w:type="gramEnd"/>
    </w:p>
    <w:p w14:paraId="50765086" w14:textId="77777777" w:rsidR="00D62624" w:rsidRPr="00D62624" w:rsidRDefault="00D62624" w:rsidP="00D62624">
      <w:r w:rsidRPr="00D62624">
        <w:t xml:space="preserve">        if (</w:t>
      </w:r>
      <w:proofErr w:type="spellStart"/>
      <w:r w:rsidRPr="00D62624">
        <w:t>is_prime</w:t>
      </w:r>
      <w:proofErr w:type="spellEnd"/>
      <w:r w:rsidRPr="00D62624">
        <w:t>[</w:t>
      </w:r>
      <w:proofErr w:type="spellStart"/>
      <w:r w:rsidRPr="00D62624">
        <w:t>i</w:t>
      </w:r>
      <w:proofErr w:type="spellEnd"/>
      <w:proofErr w:type="gramStart"/>
      <w:r w:rsidRPr="00D62624">
        <w:t>]) {</w:t>
      </w:r>
      <w:proofErr w:type="gramEnd"/>
    </w:p>
    <w:p w14:paraId="65FBFFCA" w14:textId="77777777" w:rsidR="00D62624" w:rsidRPr="00D62624" w:rsidRDefault="00D62624" w:rsidP="00D62624">
      <w:r w:rsidRPr="00D62624">
        <w:t xml:space="preserve">            </w:t>
      </w:r>
      <w:proofErr w:type="spellStart"/>
      <w:proofErr w:type="gramStart"/>
      <w:r w:rsidRPr="00D62624">
        <w:t>primes.push</w:t>
      </w:r>
      <w:proofErr w:type="gramEnd"/>
      <w:r w:rsidRPr="00D62624">
        <w:t>_back</w:t>
      </w:r>
      <w:proofErr w:type="spellEnd"/>
      <w:r w:rsidRPr="00D62624">
        <w:t>(</w:t>
      </w:r>
      <w:proofErr w:type="spellStart"/>
      <w:r w:rsidRPr="00D62624">
        <w:t>i</w:t>
      </w:r>
      <w:proofErr w:type="spellEnd"/>
      <w:proofErr w:type="gramStart"/>
      <w:r w:rsidRPr="00D62624">
        <w:t>);</w:t>
      </w:r>
      <w:proofErr w:type="gramEnd"/>
    </w:p>
    <w:p w14:paraId="0F90E3CB" w14:textId="77777777" w:rsidR="00D62624" w:rsidRPr="00D62624" w:rsidRDefault="00D62624" w:rsidP="00D62624">
      <w:r w:rsidRPr="00D62624">
        <w:t xml:space="preserve">        }</w:t>
      </w:r>
    </w:p>
    <w:p w14:paraId="447F9C71" w14:textId="77777777" w:rsidR="00D62624" w:rsidRPr="00D62624" w:rsidRDefault="00D62624" w:rsidP="00D62624">
      <w:r w:rsidRPr="00D62624">
        <w:t xml:space="preserve">        for (int </w:t>
      </w:r>
      <w:proofErr w:type="gramStart"/>
      <w:r w:rsidRPr="00D62624">
        <w:t>p :</w:t>
      </w:r>
      <w:proofErr w:type="gramEnd"/>
      <w:r w:rsidRPr="00D62624">
        <w:t xml:space="preserve"> </w:t>
      </w:r>
      <w:proofErr w:type="gramStart"/>
      <w:r w:rsidRPr="00D62624">
        <w:t>primes) {</w:t>
      </w:r>
      <w:proofErr w:type="gramEnd"/>
    </w:p>
    <w:p w14:paraId="6EA16FA4" w14:textId="77777777" w:rsidR="00D62624" w:rsidRPr="00D62624" w:rsidRDefault="00D62624" w:rsidP="00D62624">
      <w:r w:rsidRPr="00D62624">
        <w:t xml:space="preserve">            if (1LL * p * </w:t>
      </w:r>
      <w:proofErr w:type="spellStart"/>
      <w:r w:rsidRPr="00D62624">
        <w:t>i</w:t>
      </w:r>
      <w:proofErr w:type="spellEnd"/>
      <w:r w:rsidRPr="00D62624">
        <w:t xml:space="preserve"> &gt; N) </w:t>
      </w:r>
      <w:proofErr w:type="gramStart"/>
      <w:r w:rsidRPr="00D62624">
        <w:t>break;</w:t>
      </w:r>
      <w:proofErr w:type="gramEnd"/>
    </w:p>
    <w:p w14:paraId="4244E98E" w14:textId="77777777" w:rsidR="00D62624" w:rsidRPr="00D62624" w:rsidRDefault="00D62624" w:rsidP="00D62624">
      <w:r w:rsidRPr="00D62624">
        <w:t xml:space="preserve">            </w:t>
      </w:r>
      <w:proofErr w:type="spellStart"/>
      <w:r w:rsidRPr="00D62624">
        <w:t>is_</w:t>
      </w:r>
      <w:proofErr w:type="gramStart"/>
      <w:r w:rsidRPr="00D62624">
        <w:t>prime</w:t>
      </w:r>
      <w:proofErr w:type="spellEnd"/>
      <w:r w:rsidRPr="00D62624">
        <w:t>[</w:t>
      </w:r>
      <w:proofErr w:type="gramEnd"/>
      <w:r w:rsidRPr="00D62624">
        <w:t xml:space="preserve">p * </w:t>
      </w:r>
      <w:proofErr w:type="spellStart"/>
      <w:r w:rsidRPr="00D62624">
        <w:t>i</w:t>
      </w:r>
      <w:proofErr w:type="spellEnd"/>
      <w:r w:rsidRPr="00D62624">
        <w:t xml:space="preserve">] = </w:t>
      </w:r>
      <w:proofErr w:type="gramStart"/>
      <w:r w:rsidRPr="00D62624">
        <w:t>false;</w:t>
      </w:r>
      <w:proofErr w:type="gramEnd"/>
    </w:p>
    <w:p w14:paraId="68C0B38A" w14:textId="77777777" w:rsidR="00D62624" w:rsidRPr="00D62624" w:rsidRDefault="00D62624" w:rsidP="00D62624">
      <w:pPr>
        <w:rPr>
          <w:lang w:val="ru-RU"/>
        </w:rPr>
      </w:pPr>
      <w:r w:rsidRPr="00D62624">
        <w:lastRenderedPageBreak/>
        <w:t xml:space="preserve">            </w:t>
      </w:r>
      <w:proofErr w:type="spellStart"/>
      <w:r w:rsidRPr="00D62624">
        <w:rPr>
          <w:lang w:val="ru-RU"/>
        </w:rPr>
        <w:t>if</w:t>
      </w:r>
      <w:proofErr w:type="spellEnd"/>
      <w:r w:rsidRPr="00D62624">
        <w:rPr>
          <w:lang w:val="ru-RU"/>
        </w:rPr>
        <w:t xml:space="preserve"> (i % p == 0) </w:t>
      </w:r>
      <w:proofErr w:type="spellStart"/>
      <w:proofErr w:type="gramStart"/>
      <w:r w:rsidRPr="00D62624">
        <w:rPr>
          <w:lang w:val="ru-RU"/>
        </w:rPr>
        <w:t>break</w:t>
      </w:r>
      <w:proofErr w:type="spellEnd"/>
      <w:r w:rsidRPr="00D62624">
        <w:rPr>
          <w:lang w:val="ru-RU"/>
        </w:rPr>
        <w:t>;  /</w:t>
      </w:r>
      <w:proofErr w:type="gramEnd"/>
      <w:r w:rsidRPr="00D62624">
        <w:rPr>
          <w:lang w:val="ru-RU"/>
        </w:rPr>
        <w:t>/ p — наименьший простой делитель i</w:t>
      </w:r>
    </w:p>
    <w:p w14:paraId="43B4B5DC" w14:textId="77777777" w:rsidR="00D62624" w:rsidRPr="00D62624" w:rsidRDefault="00D62624" w:rsidP="00D62624">
      <w:pPr>
        <w:rPr>
          <w:lang w:val="ru-RU"/>
        </w:rPr>
      </w:pPr>
      <w:r w:rsidRPr="00D62624">
        <w:rPr>
          <w:lang w:val="ru-RU"/>
        </w:rPr>
        <w:t xml:space="preserve">        }</w:t>
      </w:r>
    </w:p>
    <w:p w14:paraId="06B19503" w14:textId="77777777" w:rsidR="00D62624" w:rsidRPr="00D62624" w:rsidRDefault="00D62624" w:rsidP="00D62624">
      <w:pPr>
        <w:rPr>
          <w:lang w:val="ru-RU"/>
        </w:rPr>
      </w:pPr>
      <w:r w:rsidRPr="00D62624">
        <w:rPr>
          <w:lang w:val="ru-RU"/>
        </w:rPr>
        <w:t xml:space="preserve">    }</w:t>
      </w:r>
    </w:p>
    <w:p w14:paraId="65AE50A1" w14:textId="77777777" w:rsidR="00D62624" w:rsidRPr="00D62624" w:rsidRDefault="00D62624" w:rsidP="00D62624">
      <w:pPr>
        <w:rPr>
          <w:lang w:val="ru-RU"/>
        </w:rPr>
      </w:pPr>
      <w:r w:rsidRPr="00D62624">
        <w:rPr>
          <w:lang w:val="ru-RU"/>
        </w:rPr>
        <w:t xml:space="preserve">    </w:t>
      </w:r>
      <w:proofErr w:type="spellStart"/>
      <w:r w:rsidRPr="00D62624">
        <w:rPr>
          <w:lang w:val="ru-RU"/>
        </w:rPr>
        <w:t>return</w:t>
      </w:r>
      <w:proofErr w:type="spellEnd"/>
      <w:r w:rsidRPr="00D62624">
        <w:rPr>
          <w:lang w:val="ru-RU"/>
        </w:rPr>
        <w:t xml:space="preserve"> </w:t>
      </w:r>
      <w:proofErr w:type="spellStart"/>
      <w:r w:rsidRPr="00D62624">
        <w:rPr>
          <w:lang w:val="ru-RU"/>
        </w:rPr>
        <w:t>primes</w:t>
      </w:r>
      <w:proofErr w:type="spellEnd"/>
      <w:r w:rsidRPr="00D62624">
        <w:rPr>
          <w:lang w:val="ru-RU"/>
        </w:rPr>
        <w:t>;</w:t>
      </w:r>
    </w:p>
    <w:p w14:paraId="537D8159" w14:textId="2FF7D77E" w:rsidR="005A0E12" w:rsidRDefault="00D62624" w:rsidP="00D62624">
      <w:pPr>
        <w:rPr>
          <w:lang w:val="ru-RU"/>
        </w:rPr>
      </w:pPr>
      <w:r w:rsidRPr="00D62624">
        <w:rPr>
          <w:lang w:val="ru-RU"/>
        </w:rPr>
        <w:t>}</w:t>
      </w:r>
    </w:p>
    <w:p w14:paraId="37139E78" w14:textId="620A6B72" w:rsidR="00D62624" w:rsidRPr="00D62624" w:rsidRDefault="00D62624" w:rsidP="00D62624">
      <w:pPr>
        <w:pBdr>
          <w:left w:val="single" w:sz="18" w:space="4" w:color="auto"/>
        </w:pBdr>
        <w:rPr>
          <w:lang w:val="ru-RU"/>
        </w:rPr>
      </w:pPr>
      <w:r w:rsidRPr="00D62624">
        <w:rPr>
          <w:lang w:val="ru-RU"/>
        </w:rPr>
        <w:t>Примечание: Внутренний цикл можно оптимизировать, используя индексацию, но приведённая версия сохраняет ясность.</w:t>
      </w:r>
    </w:p>
    <w:p w14:paraId="607A5F80" w14:textId="77777777" w:rsidR="00D62624" w:rsidRDefault="00D62624">
      <w:pPr>
        <w:pStyle w:val="21"/>
        <w:rPr>
          <w:lang w:val="ru-RU"/>
        </w:rPr>
      </w:pPr>
    </w:p>
    <w:p w14:paraId="00EEFF7E" w14:textId="4EAE4D29" w:rsidR="005A0E12" w:rsidRPr="009A7681" w:rsidRDefault="00000000">
      <w:pPr>
        <w:pStyle w:val="21"/>
        <w:rPr>
          <w:lang w:val="ru-RU"/>
        </w:rPr>
      </w:pPr>
      <w:r w:rsidRPr="009A7681">
        <w:rPr>
          <w:lang w:val="ru-RU"/>
        </w:rPr>
        <w:t xml:space="preserve">3. </w:t>
      </w:r>
      <w:r w:rsidR="00D62624" w:rsidRPr="00D62624">
        <w:rPr>
          <w:lang w:val="ru-RU"/>
        </w:rPr>
        <w:t>Обоснование корректности</w:t>
      </w:r>
    </w:p>
    <w:p w14:paraId="4C3D3519" w14:textId="77777777" w:rsidR="00D62624" w:rsidRPr="00D62624" w:rsidRDefault="00D62624" w:rsidP="00D62624">
      <w:pPr>
        <w:rPr>
          <w:lang w:val="ru-RU"/>
        </w:rPr>
      </w:pPr>
      <w:r w:rsidRPr="00D62624">
        <w:rPr>
          <w:lang w:val="ru-RU"/>
        </w:rPr>
        <w:t>Рассмотрим любое составное число x ≤ N. Пусть p — его наименьший простой делитель, тогда x = p * q, где q ≥ p.</w:t>
      </w:r>
    </w:p>
    <w:p w14:paraId="632AD220" w14:textId="77777777" w:rsidR="00D62624" w:rsidRPr="00D62624" w:rsidRDefault="00D62624" w:rsidP="00D62624">
      <w:pPr>
        <w:rPr>
          <w:lang w:val="ru-RU"/>
        </w:rPr>
      </w:pPr>
      <w:r w:rsidRPr="00D62624">
        <w:rPr>
          <w:lang w:val="ru-RU"/>
        </w:rPr>
        <w:t>Во время итерации внешнего цикла при i = q:</w:t>
      </w:r>
    </w:p>
    <w:p w14:paraId="7CCC11DA" w14:textId="77777777" w:rsidR="00D62624" w:rsidRPr="00D62624" w:rsidRDefault="00D62624" w:rsidP="00D62624">
      <w:pPr>
        <w:numPr>
          <w:ilvl w:val="0"/>
          <w:numId w:val="13"/>
        </w:numPr>
        <w:rPr>
          <w:lang w:val="ru-RU"/>
        </w:rPr>
      </w:pPr>
      <w:r w:rsidRPr="00D62624">
        <w:rPr>
          <w:lang w:val="ru-RU"/>
        </w:rPr>
        <w:t xml:space="preserve">Все простые ≤ p уже находятся в </w:t>
      </w:r>
      <w:proofErr w:type="spellStart"/>
      <w:r w:rsidRPr="00D62624">
        <w:rPr>
          <w:lang w:val="ru-RU"/>
        </w:rPr>
        <w:t>primes</w:t>
      </w:r>
      <w:proofErr w:type="spellEnd"/>
      <w:r w:rsidRPr="00D62624">
        <w:rPr>
          <w:lang w:val="ru-RU"/>
        </w:rPr>
        <w:t>.</w:t>
      </w:r>
    </w:p>
    <w:p w14:paraId="3BD5DE8B" w14:textId="77777777" w:rsidR="00D62624" w:rsidRPr="00D62624" w:rsidRDefault="00D62624" w:rsidP="00D62624">
      <w:pPr>
        <w:numPr>
          <w:ilvl w:val="0"/>
          <w:numId w:val="13"/>
        </w:numPr>
        <w:rPr>
          <w:lang w:val="ru-RU"/>
        </w:rPr>
      </w:pPr>
      <w:r w:rsidRPr="00D62624">
        <w:rPr>
          <w:lang w:val="ru-RU"/>
        </w:rPr>
        <w:t xml:space="preserve">При обработке p </w:t>
      </w:r>
      <w:proofErr w:type="gramStart"/>
      <w:r w:rsidRPr="00D62624">
        <w:rPr>
          <w:lang w:val="ru-RU"/>
        </w:rPr>
        <w:t>в внутреннем</w:t>
      </w:r>
      <w:proofErr w:type="gramEnd"/>
      <w:r w:rsidRPr="00D62624">
        <w:rPr>
          <w:lang w:val="ru-RU"/>
        </w:rPr>
        <w:t xml:space="preserve"> цикле:</w:t>
      </w:r>
    </w:p>
    <w:p w14:paraId="16C74833" w14:textId="77777777" w:rsidR="00D62624" w:rsidRPr="00D62624" w:rsidRDefault="00D62624" w:rsidP="00D62624">
      <w:pPr>
        <w:numPr>
          <w:ilvl w:val="1"/>
          <w:numId w:val="13"/>
        </w:numPr>
        <w:rPr>
          <w:lang w:val="ru-RU"/>
        </w:rPr>
      </w:pPr>
      <w:r w:rsidRPr="00D62624">
        <w:rPr>
          <w:lang w:val="ru-RU"/>
        </w:rPr>
        <w:t>p * q = x ≤ N → помечаем x как составное.</w:t>
      </w:r>
    </w:p>
    <w:p w14:paraId="76298DDD" w14:textId="77777777" w:rsidR="00D62624" w:rsidRPr="00D62624" w:rsidRDefault="00D62624" w:rsidP="00D62624">
      <w:pPr>
        <w:numPr>
          <w:ilvl w:val="1"/>
          <w:numId w:val="13"/>
        </w:numPr>
        <w:rPr>
          <w:lang w:val="ru-RU"/>
        </w:rPr>
      </w:pPr>
      <w:r w:rsidRPr="00D62624">
        <w:rPr>
          <w:lang w:val="ru-RU"/>
        </w:rPr>
        <w:t xml:space="preserve">Так как p — наименьший делитель x, то p также делит q или p </w:t>
      </w:r>
      <w:proofErr w:type="gramStart"/>
      <w:r w:rsidRPr="00D62624">
        <w:rPr>
          <w:lang w:val="ru-RU"/>
        </w:rPr>
        <w:t>&lt; все</w:t>
      </w:r>
      <w:proofErr w:type="gramEnd"/>
      <w:r w:rsidRPr="00D62624">
        <w:rPr>
          <w:lang w:val="ru-RU"/>
        </w:rPr>
        <w:t xml:space="preserve"> делители q.</w:t>
      </w:r>
    </w:p>
    <w:p w14:paraId="3334401C" w14:textId="77777777" w:rsidR="00D62624" w:rsidRPr="00D62624" w:rsidRDefault="00D62624" w:rsidP="00D62624">
      <w:pPr>
        <w:numPr>
          <w:ilvl w:val="1"/>
          <w:numId w:val="13"/>
        </w:numPr>
        <w:rPr>
          <w:lang w:val="ru-RU"/>
        </w:rPr>
      </w:pPr>
      <w:r w:rsidRPr="00D62624">
        <w:rPr>
          <w:lang w:val="ru-RU"/>
        </w:rPr>
        <w:t>В любом случае, условие q % p == 0 выполнится не позже, чем мы дойдём до p.</w:t>
      </w:r>
    </w:p>
    <w:p w14:paraId="768C5081" w14:textId="77777777" w:rsidR="00D62624" w:rsidRPr="00D62624" w:rsidRDefault="00D62624" w:rsidP="00D62624">
      <w:pPr>
        <w:numPr>
          <w:ilvl w:val="1"/>
          <w:numId w:val="13"/>
        </w:numPr>
        <w:rPr>
          <w:lang w:val="ru-RU"/>
        </w:rPr>
      </w:pPr>
      <w:r w:rsidRPr="00D62624">
        <w:rPr>
          <w:lang w:val="ru-RU"/>
        </w:rPr>
        <w:t>Следовательно, x будет помечено ровно один раз — при i = q и простом p.</w:t>
      </w:r>
    </w:p>
    <w:p w14:paraId="7FF95900" w14:textId="77777777" w:rsidR="00D62624" w:rsidRPr="00D62624" w:rsidRDefault="00D62624" w:rsidP="00D62624">
      <w:pPr>
        <w:rPr>
          <w:lang w:val="ru-RU"/>
        </w:rPr>
      </w:pPr>
      <w:r w:rsidRPr="00D62624">
        <w:rPr>
          <w:lang w:val="ru-RU"/>
        </w:rPr>
        <w:t>Таким образом:</w:t>
      </w:r>
    </w:p>
    <w:p w14:paraId="1BD843D2" w14:textId="77777777" w:rsidR="00D62624" w:rsidRPr="00D62624" w:rsidRDefault="00D62624" w:rsidP="00D62624">
      <w:pPr>
        <w:numPr>
          <w:ilvl w:val="0"/>
          <w:numId w:val="14"/>
        </w:numPr>
        <w:rPr>
          <w:lang w:val="ru-RU"/>
        </w:rPr>
      </w:pPr>
      <w:r w:rsidRPr="00D62624">
        <w:rPr>
          <w:lang w:val="ru-RU"/>
        </w:rPr>
        <w:t>Все составные числа помечаются.</w:t>
      </w:r>
    </w:p>
    <w:p w14:paraId="52AE9BA4" w14:textId="77777777" w:rsidR="00D62624" w:rsidRPr="00D62624" w:rsidRDefault="00D62624" w:rsidP="00D62624">
      <w:pPr>
        <w:numPr>
          <w:ilvl w:val="0"/>
          <w:numId w:val="14"/>
        </w:numPr>
        <w:rPr>
          <w:lang w:val="ru-RU"/>
        </w:rPr>
      </w:pPr>
      <w:r w:rsidRPr="00D62624">
        <w:rPr>
          <w:lang w:val="ru-RU"/>
        </w:rPr>
        <w:t xml:space="preserve">Все простые числа не помечаются (они добавляются в </w:t>
      </w:r>
      <w:proofErr w:type="spellStart"/>
      <w:r w:rsidRPr="00D62624">
        <w:rPr>
          <w:lang w:val="ru-RU"/>
        </w:rPr>
        <w:t>primes</w:t>
      </w:r>
      <w:proofErr w:type="spellEnd"/>
      <w:r w:rsidRPr="00D62624">
        <w:rPr>
          <w:lang w:val="ru-RU"/>
        </w:rPr>
        <w:t>).</w:t>
      </w:r>
    </w:p>
    <w:p w14:paraId="0F95BFF1" w14:textId="77777777" w:rsidR="00D62624" w:rsidRPr="00D62624" w:rsidRDefault="00D62624" w:rsidP="00D62624">
      <w:pPr>
        <w:numPr>
          <w:ilvl w:val="0"/>
          <w:numId w:val="14"/>
        </w:numPr>
        <w:rPr>
          <w:lang w:val="ru-RU"/>
        </w:rPr>
      </w:pPr>
      <w:r w:rsidRPr="00D62624">
        <w:rPr>
          <w:lang w:val="ru-RU"/>
        </w:rPr>
        <w:t>Каждое составное число обрабатывается один раз.</w:t>
      </w:r>
    </w:p>
    <w:p w14:paraId="1EFADBEE" w14:textId="35CA2580" w:rsidR="005A0E12" w:rsidRPr="009A7681" w:rsidRDefault="00D62624">
      <w:pPr>
        <w:rPr>
          <w:lang w:val="ru-RU"/>
        </w:rPr>
      </w:pPr>
      <w:r>
        <w:rPr>
          <w:lang w:val="ru-RU"/>
        </w:rPr>
        <w:t>Алгоритм корректен</w:t>
      </w:r>
      <w:r w:rsidR="00000000" w:rsidRPr="009A7681">
        <w:rPr>
          <w:lang w:val="ru-RU"/>
        </w:rPr>
        <w:t>.</w:t>
      </w:r>
    </w:p>
    <w:p w14:paraId="1E60AC71" w14:textId="77777777" w:rsidR="00D62624" w:rsidRPr="00D62624" w:rsidRDefault="00000000" w:rsidP="00D62624">
      <w:pPr>
        <w:pStyle w:val="21"/>
        <w:rPr>
          <w:lang w:val="ru-RU"/>
        </w:rPr>
      </w:pPr>
      <w:r w:rsidRPr="00D62624">
        <w:rPr>
          <w:lang w:val="ru-RU"/>
        </w:rPr>
        <w:lastRenderedPageBreak/>
        <w:t xml:space="preserve">4. </w:t>
      </w:r>
      <w:r w:rsidR="00D62624" w:rsidRPr="00D62624">
        <w:rPr>
          <w:lang w:val="ru-RU"/>
        </w:rPr>
        <w:t>Анализ временной сложности</w:t>
      </w:r>
    </w:p>
    <w:p w14:paraId="18D40AE9" w14:textId="78CE2896" w:rsidR="005A0E12" w:rsidRDefault="00D62624" w:rsidP="00D62624">
      <w:pPr>
        <w:pStyle w:val="31"/>
        <w:rPr>
          <w:lang w:val="ru-RU"/>
        </w:rPr>
      </w:pPr>
      <w:r w:rsidRPr="00D62624">
        <w:rPr>
          <w:lang w:val="ru-RU"/>
        </w:rPr>
        <w:t>4.1. Точное выражение T(N)</w:t>
      </w:r>
    </w:p>
    <w:p w14:paraId="34639326" w14:textId="16C3E36A" w:rsidR="00D62624" w:rsidRPr="00D62624" w:rsidRDefault="00D62624" w:rsidP="00D62624">
      <w:pPr>
        <w:rPr>
          <w:lang w:val="ru-RU"/>
        </w:rPr>
      </w:pPr>
      <w:proofErr w:type="gramStart"/>
      <w:r w:rsidRPr="009A7681">
        <w:rPr>
          <w:lang w:val="ru-RU"/>
        </w:rPr>
        <w:t>Ц</w:t>
      </w:r>
      <w:r w:rsidRPr="00D62624">
        <w:rPr>
          <w:rFonts w:ascii="Arial" w:eastAsia="Times New Roman" w:hAnsi="Arial" w:cs="Arial"/>
          <w:color w:val="2C2C36"/>
          <w:spacing w:val="5"/>
          <w:sz w:val="24"/>
          <w:szCs w:val="24"/>
          <w:lang w:val="ru-RU" w:eastAsia="ru-RU"/>
        </w:rPr>
        <w:t xml:space="preserve"> </w:t>
      </w:r>
      <w:r w:rsidRPr="00D62624">
        <w:rPr>
          <w:lang w:val="ru-RU"/>
        </w:rPr>
        <w:t>Обозначим</w:t>
      </w:r>
      <w:proofErr w:type="gramEnd"/>
      <w:r w:rsidRPr="00D62624">
        <w:rPr>
          <w:lang w:val="ru-RU"/>
        </w:rPr>
        <w:t>:</w:t>
      </w:r>
    </w:p>
    <w:p w14:paraId="6B10DB90" w14:textId="77777777" w:rsidR="00D62624" w:rsidRPr="00D62624" w:rsidRDefault="00D62624" w:rsidP="00D62624">
      <w:pPr>
        <w:numPr>
          <w:ilvl w:val="0"/>
          <w:numId w:val="15"/>
        </w:numPr>
        <w:rPr>
          <w:lang w:val="ru-RU"/>
        </w:rPr>
      </w:pPr>
      <w:r w:rsidRPr="00D62624">
        <w:rPr>
          <w:lang w:val="ru-RU"/>
        </w:rPr>
        <w:t xml:space="preserve">Внешний цикл: N - 1 итераций (i = </w:t>
      </w:r>
      <w:proofErr w:type="gramStart"/>
      <w:r w:rsidRPr="00D62624">
        <w:rPr>
          <w:lang w:val="ru-RU"/>
        </w:rPr>
        <w:t>2..</w:t>
      </w:r>
      <w:proofErr w:type="gramEnd"/>
      <w:r w:rsidRPr="00D62624">
        <w:rPr>
          <w:lang w:val="ru-RU"/>
        </w:rPr>
        <w:t>N).</w:t>
      </w:r>
    </w:p>
    <w:p w14:paraId="00C41D73" w14:textId="77777777" w:rsidR="00D62624" w:rsidRPr="00D62624" w:rsidRDefault="00D62624" w:rsidP="00D62624">
      <w:pPr>
        <w:numPr>
          <w:ilvl w:val="0"/>
          <w:numId w:val="15"/>
        </w:numPr>
        <w:rPr>
          <w:lang w:val="ru-RU"/>
        </w:rPr>
      </w:pPr>
      <w:r w:rsidRPr="00D62624">
        <w:rPr>
          <w:lang w:val="ru-RU"/>
        </w:rPr>
        <w:t>Внутренний цикл: для каждого i выполняется столько раз, сколько простых p удовлетворяют:</w:t>
      </w:r>
    </w:p>
    <w:p w14:paraId="7EAA7B3F" w14:textId="77777777" w:rsidR="00D62624" w:rsidRPr="00D62624" w:rsidRDefault="00D62624" w:rsidP="00D62624">
      <w:pPr>
        <w:numPr>
          <w:ilvl w:val="1"/>
          <w:numId w:val="15"/>
        </w:numPr>
      </w:pPr>
      <w:r w:rsidRPr="00D62624">
        <w:t xml:space="preserve">p ≤ </w:t>
      </w:r>
      <w:proofErr w:type="spellStart"/>
      <w:r w:rsidRPr="00D62624">
        <w:t>min_prime_factor</w:t>
      </w:r>
      <w:proofErr w:type="spellEnd"/>
      <w:r w:rsidRPr="00D62624">
        <w:t>(</w:t>
      </w:r>
      <w:proofErr w:type="spellStart"/>
      <w:r w:rsidRPr="00D62624">
        <w:t>i</w:t>
      </w:r>
      <w:proofErr w:type="spellEnd"/>
      <w:r w:rsidRPr="00D62624">
        <w:t>)</w:t>
      </w:r>
    </w:p>
    <w:p w14:paraId="6D47221C" w14:textId="77777777" w:rsidR="00D62624" w:rsidRPr="00D62624" w:rsidRDefault="00D62624" w:rsidP="00D62624">
      <w:pPr>
        <w:numPr>
          <w:ilvl w:val="1"/>
          <w:numId w:val="15"/>
        </w:numPr>
        <w:rPr>
          <w:lang w:val="ru-RU"/>
        </w:rPr>
      </w:pPr>
      <w:r w:rsidRPr="00D62624">
        <w:rPr>
          <w:lang w:val="ru-RU"/>
        </w:rPr>
        <w:t>p * i ≤ N</w:t>
      </w:r>
    </w:p>
    <w:p w14:paraId="79AEDE38" w14:textId="421CF30A" w:rsidR="00D62624" w:rsidRPr="00D62624" w:rsidRDefault="00D62624" w:rsidP="00D62624">
      <w:pPr>
        <w:rPr>
          <w:lang w:val="ru-RU"/>
        </w:rPr>
      </w:pPr>
      <w:r w:rsidRPr="00D62624">
        <w:rPr>
          <w:lang w:val="ru-RU"/>
        </w:rPr>
        <w:t>Но каждое составное число x = p * i генерируется ровно один раз, и каждая такая генерация соответствует одной итерации внутреннего цикла.</w:t>
      </w:r>
    </w:p>
    <w:p w14:paraId="656189A3" w14:textId="6BA48F3C" w:rsidR="00D62624" w:rsidRPr="00D62624" w:rsidRDefault="00D62624" w:rsidP="00D62624">
      <w:pPr>
        <w:rPr>
          <w:lang w:val="ru-RU"/>
        </w:rPr>
      </w:pPr>
      <w:r w:rsidRPr="00D62624">
        <w:rPr>
          <w:lang w:val="ru-RU"/>
        </w:rPr>
        <w:t>Количество составных чисел на [2, N] = N - 1 - π(N), где π(N) — число простых ≤ N.</w:t>
      </w:r>
    </w:p>
    <w:p w14:paraId="6D6A819D" w14:textId="77777777" w:rsidR="00D62624" w:rsidRDefault="00D62624" w:rsidP="00D62624">
      <w:pPr>
        <w:rPr>
          <w:lang w:val="ru-RU"/>
        </w:rPr>
      </w:pPr>
      <w:r w:rsidRPr="00D62624">
        <w:rPr>
          <w:lang w:val="ru-RU"/>
        </w:rPr>
        <w:t>Кроме того, для каждого простого i внутренний цикл выполняется хотя бы один раз (пометка i * i, если i² ≤ N).</w:t>
      </w:r>
    </w:p>
    <w:p w14:paraId="2781608A" w14:textId="77777777" w:rsidR="00D62624" w:rsidRDefault="00D62624" w:rsidP="00D62624">
      <w:pPr>
        <w:rPr>
          <w:lang w:val="ru-RU"/>
        </w:rPr>
      </w:pPr>
      <w:r w:rsidRPr="00D62624">
        <w:rPr>
          <w:lang w:val="ru-RU"/>
        </w:rPr>
        <w:t>Однако ключевой факт:</w:t>
      </w:r>
    </w:p>
    <w:p w14:paraId="44F3CDC3" w14:textId="77777777" w:rsidR="00D62624" w:rsidRDefault="00D62624" w:rsidP="00D62624">
      <w:pPr>
        <w:pBdr>
          <w:left w:val="single" w:sz="18" w:space="4" w:color="auto"/>
        </w:pBdr>
        <w:ind w:left="993" w:right="1127"/>
        <w:rPr>
          <w:lang w:val="ru-RU"/>
        </w:rPr>
      </w:pPr>
      <w:r w:rsidRPr="00D62624">
        <w:rPr>
          <w:lang w:val="ru-RU"/>
        </w:rPr>
        <w:t xml:space="preserve">Общее число итераций внутреннего цикла = количество составных чисел ≤ </w:t>
      </w:r>
      <w:r w:rsidRPr="00D62624">
        <w:t>N</w:t>
      </w:r>
      <w:r w:rsidRPr="00D62624">
        <w:rPr>
          <w:lang w:val="ru-RU"/>
        </w:rPr>
        <w:t>.</w:t>
      </w:r>
    </w:p>
    <w:p w14:paraId="51C80880" w14:textId="7A315207" w:rsidR="00D62624" w:rsidRPr="00D62624" w:rsidRDefault="00D62624" w:rsidP="00D62624">
      <w:pPr>
        <w:rPr>
          <w:lang w:val="ru-RU"/>
        </w:rPr>
      </w:pPr>
      <w:r w:rsidRPr="00D62624">
        <w:rPr>
          <w:lang w:val="ru-RU"/>
        </w:rPr>
        <w:t>Почему? Потому что каждая итерация помечает одно уникальное составное число, и каждое составное число помечается один раз.</w:t>
      </w:r>
    </w:p>
    <w:p w14:paraId="01FB0732" w14:textId="77777777" w:rsidR="00D62624" w:rsidRPr="00D62624" w:rsidRDefault="00D62624" w:rsidP="00D62624">
      <w:pPr>
        <w:rPr>
          <w:lang w:val="ru-RU"/>
        </w:rPr>
      </w:pPr>
      <w:r w:rsidRPr="00D62624">
        <w:rPr>
          <w:lang w:val="ru-RU"/>
        </w:rPr>
        <w:t>Следовательно:</w:t>
      </w:r>
    </w:p>
    <w:p w14:paraId="63AB62E7" w14:textId="77777777" w:rsidR="00D62624" w:rsidRPr="00D62624" w:rsidRDefault="00D62624" w:rsidP="00D62624">
      <w:pPr>
        <w:pBdr>
          <w:left w:val="single" w:sz="18" w:space="4" w:color="auto"/>
        </w:pBdr>
        <w:ind w:left="993"/>
        <w:rPr>
          <w:b/>
          <w:bCs/>
          <w:i/>
          <w:iCs/>
          <w:color w:val="244061" w:themeColor="accent1" w:themeShade="80"/>
          <w:lang w:val="ru-RU"/>
        </w:rPr>
      </w:pPr>
      <w:r w:rsidRPr="00D62624">
        <w:rPr>
          <w:b/>
          <w:bCs/>
          <w:i/>
          <w:iCs/>
          <w:color w:val="244061" w:themeColor="accent1" w:themeShade="80"/>
        </w:rPr>
        <w:t>T</w:t>
      </w:r>
      <w:r w:rsidRPr="00D62624">
        <w:rPr>
          <w:b/>
          <w:bCs/>
          <w:i/>
          <w:iCs/>
          <w:color w:val="244061" w:themeColor="accent1" w:themeShade="80"/>
          <w:lang w:val="ru-RU"/>
        </w:rPr>
        <w:t>(</w:t>
      </w:r>
      <w:r w:rsidRPr="00D62624">
        <w:rPr>
          <w:b/>
          <w:bCs/>
          <w:i/>
          <w:iCs/>
          <w:color w:val="244061" w:themeColor="accent1" w:themeShade="80"/>
        </w:rPr>
        <w:t>N</w:t>
      </w:r>
      <w:r w:rsidRPr="00D62624">
        <w:rPr>
          <w:b/>
          <w:bCs/>
          <w:i/>
          <w:iCs/>
          <w:color w:val="244061" w:themeColor="accent1" w:themeShade="80"/>
          <w:lang w:val="ru-RU"/>
        </w:rPr>
        <w:t>) = (</w:t>
      </w:r>
      <w:r w:rsidRPr="00D62624">
        <w:rPr>
          <w:b/>
          <w:bCs/>
          <w:i/>
          <w:iCs/>
          <w:color w:val="244061" w:themeColor="accent1" w:themeShade="80"/>
        </w:rPr>
        <w:t>N</w:t>
      </w:r>
      <w:r w:rsidRPr="00D62624">
        <w:rPr>
          <w:b/>
          <w:bCs/>
          <w:i/>
          <w:iCs/>
          <w:color w:val="244061" w:themeColor="accent1" w:themeShade="80"/>
          <w:lang w:val="ru-RU"/>
        </w:rPr>
        <w:t xml:space="preserve"> - 1) + (</w:t>
      </w:r>
      <w:r w:rsidRPr="00D62624">
        <w:rPr>
          <w:b/>
          <w:bCs/>
          <w:i/>
          <w:iCs/>
          <w:color w:val="244061" w:themeColor="accent1" w:themeShade="80"/>
        </w:rPr>
        <w:t>N</w:t>
      </w:r>
      <w:r w:rsidRPr="00D62624">
        <w:rPr>
          <w:b/>
          <w:bCs/>
          <w:i/>
          <w:iCs/>
          <w:color w:val="244061" w:themeColor="accent1" w:themeShade="80"/>
          <w:lang w:val="ru-RU"/>
        </w:rPr>
        <w:t xml:space="preserve"> - 1 </w:t>
      </w:r>
      <w:proofErr w:type="gramStart"/>
      <w:r w:rsidRPr="00D62624">
        <w:rPr>
          <w:b/>
          <w:bCs/>
          <w:i/>
          <w:iCs/>
          <w:color w:val="244061" w:themeColor="accent1" w:themeShade="80"/>
          <w:lang w:val="ru-RU"/>
        </w:rPr>
        <w:t xml:space="preserve">- </w:t>
      </w:r>
      <w:r w:rsidRPr="00D62624">
        <w:rPr>
          <w:b/>
          <w:bCs/>
          <w:i/>
          <w:iCs/>
          <w:color w:val="244061" w:themeColor="accent1" w:themeShade="80"/>
        </w:rPr>
        <w:t>π</w:t>
      </w:r>
      <w:r w:rsidRPr="00D62624">
        <w:rPr>
          <w:b/>
          <w:bCs/>
          <w:i/>
          <w:iCs/>
          <w:color w:val="244061" w:themeColor="accent1" w:themeShade="80"/>
          <w:lang w:val="ru-RU"/>
        </w:rPr>
        <w:t>(</w:t>
      </w:r>
      <w:r w:rsidRPr="00D62624">
        <w:rPr>
          <w:b/>
          <w:bCs/>
          <w:i/>
          <w:iCs/>
          <w:color w:val="244061" w:themeColor="accent1" w:themeShade="80"/>
        </w:rPr>
        <w:t>N</w:t>
      </w:r>
      <w:r w:rsidRPr="00D62624">
        <w:rPr>
          <w:b/>
          <w:bCs/>
          <w:i/>
          <w:iCs/>
          <w:color w:val="244061" w:themeColor="accent1" w:themeShade="80"/>
          <w:lang w:val="ru-RU"/>
        </w:rPr>
        <w:t>))</w:t>
      </w:r>
      <w:proofErr w:type="gramEnd"/>
      <w:r w:rsidRPr="00D62624">
        <w:rPr>
          <w:b/>
          <w:bCs/>
          <w:i/>
          <w:iCs/>
          <w:color w:val="244061" w:themeColor="accent1" w:themeShade="80"/>
          <w:lang w:val="ru-RU"/>
        </w:rPr>
        <w:t xml:space="preserve"> = 2</w:t>
      </w:r>
      <w:r w:rsidRPr="00D62624">
        <w:rPr>
          <w:b/>
          <w:bCs/>
          <w:i/>
          <w:iCs/>
          <w:color w:val="244061" w:themeColor="accent1" w:themeShade="80"/>
        </w:rPr>
        <w:t>N</w:t>
      </w:r>
      <w:r w:rsidRPr="00D62624">
        <w:rPr>
          <w:b/>
          <w:bCs/>
          <w:i/>
          <w:iCs/>
          <w:color w:val="244061" w:themeColor="accent1" w:themeShade="80"/>
          <w:lang w:val="ru-RU"/>
        </w:rPr>
        <w:t xml:space="preserve"> - 2 - </w:t>
      </w:r>
      <w:r w:rsidRPr="00D62624">
        <w:rPr>
          <w:b/>
          <w:bCs/>
          <w:i/>
          <w:iCs/>
          <w:color w:val="244061" w:themeColor="accent1" w:themeShade="80"/>
        </w:rPr>
        <w:t>π</w:t>
      </w:r>
      <w:r w:rsidRPr="00D62624">
        <w:rPr>
          <w:b/>
          <w:bCs/>
          <w:i/>
          <w:iCs/>
          <w:color w:val="244061" w:themeColor="accent1" w:themeShade="80"/>
          <w:lang w:val="ru-RU"/>
        </w:rPr>
        <w:t>(</w:t>
      </w:r>
      <w:r w:rsidRPr="00D62624">
        <w:rPr>
          <w:b/>
          <w:bCs/>
          <w:i/>
          <w:iCs/>
          <w:color w:val="244061" w:themeColor="accent1" w:themeShade="80"/>
        </w:rPr>
        <w:t>N</w:t>
      </w:r>
      <w:r w:rsidRPr="00D62624">
        <w:rPr>
          <w:b/>
          <w:bCs/>
          <w:i/>
          <w:iCs/>
          <w:color w:val="244061" w:themeColor="accent1" w:themeShade="80"/>
          <w:lang w:val="ru-RU"/>
        </w:rPr>
        <w:t xml:space="preserve">) </w:t>
      </w:r>
    </w:p>
    <w:p w14:paraId="3275C37F" w14:textId="77777777" w:rsidR="00D62624" w:rsidRPr="00D62624" w:rsidRDefault="00D62624" w:rsidP="00D62624">
      <w:pPr>
        <w:rPr>
          <w:lang w:val="ru-RU"/>
        </w:rPr>
      </w:pPr>
      <w:r w:rsidRPr="00D62624">
        <w:rPr>
          <w:lang w:val="ru-RU"/>
        </w:rPr>
        <w:t>(Первое слагаемое — внешний цикл, второе — внутренний.)</w:t>
      </w:r>
    </w:p>
    <w:p w14:paraId="6AD9AC63" w14:textId="77777777" w:rsidR="00D62624" w:rsidRPr="00D62624" w:rsidRDefault="00D62624" w:rsidP="00D62624">
      <w:pPr>
        <w:rPr>
          <w:lang w:val="ru-RU"/>
        </w:rPr>
      </w:pPr>
      <w:r w:rsidRPr="00D62624">
        <w:rPr>
          <w:lang w:val="ru-RU"/>
        </w:rPr>
        <w:t>Но даже без точного подсчёта:</w:t>
      </w:r>
    </w:p>
    <w:p w14:paraId="33B9BA5A" w14:textId="77777777" w:rsidR="00D62624" w:rsidRDefault="00D62624" w:rsidP="00D62624">
      <w:pPr>
        <w:pBdr>
          <w:left w:val="single" w:sz="18" w:space="4" w:color="auto"/>
        </w:pBdr>
        <w:ind w:left="993" w:right="1836"/>
        <w:rPr>
          <w:lang w:val="ru-RU"/>
        </w:rPr>
      </w:pPr>
      <w:r w:rsidRPr="00D62624">
        <w:rPr>
          <w:lang w:val="ru-RU"/>
        </w:rPr>
        <w:t xml:space="preserve">Количество итераций внутреннего цикла ≤ </w:t>
      </w:r>
      <w:r w:rsidRPr="00D62624">
        <w:t>N</w:t>
      </w:r>
      <w:r w:rsidRPr="00D62624">
        <w:rPr>
          <w:lang w:val="ru-RU"/>
        </w:rPr>
        <w:t xml:space="preserve">, так как каждая итерация соответствует уникальному </w:t>
      </w:r>
      <w:r w:rsidRPr="00D62624">
        <w:t>x</w:t>
      </w:r>
      <w:r w:rsidRPr="00D62624">
        <w:rPr>
          <w:lang w:val="ru-RU"/>
        </w:rPr>
        <w:t xml:space="preserve"> = </w:t>
      </w:r>
      <w:r w:rsidRPr="00D62624">
        <w:t>p</w:t>
      </w:r>
      <w:r w:rsidRPr="00D62624">
        <w:rPr>
          <w:lang w:val="ru-RU"/>
        </w:rPr>
        <w:t xml:space="preserve"> * </w:t>
      </w:r>
      <w:proofErr w:type="spellStart"/>
      <w:r w:rsidRPr="00D62624">
        <w:t>i</w:t>
      </w:r>
      <w:proofErr w:type="spellEnd"/>
      <w:r w:rsidRPr="00D62624">
        <w:rPr>
          <w:lang w:val="ru-RU"/>
        </w:rPr>
        <w:t xml:space="preserve"> ≤ </w:t>
      </w:r>
      <w:r w:rsidRPr="00D62624">
        <w:t>N</w:t>
      </w:r>
      <w:r w:rsidRPr="00D62624">
        <w:rPr>
          <w:lang w:val="ru-RU"/>
        </w:rPr>
        <w:t>.</w:t>
      </w:r>
      <w:r w:rsidRPr="00D62624">
        <w:rPr>
          <w:lang w:val="ru-RU"/>
        </w:rPr>
        <w:t xml:space="preserve"> </w:t>
      </w:r>
    </w:p>
    <w:p w14:paraId="3809CBD3" w14:textId="545E28FD" w:rsidR="002E462D" w:rsidRDefault="002E462D" w:rsidP="002E462D">
      <w:pPr>
        <w:pStyle w:val="31"/>
        <w:rPr>
          <w:lang w:val="ru-RU"/>
        </w:rPr>
      </w:pPr>
      <w:r w:rsidRPr="00D62624">
        <w:rPr>
          <w:lang w:val="ru-RU"/>
        </w:rPr>
        <w:t>4.</w:t>
      </w:r>
      <w:r w:rsidRPr="002E462D">
        <w:rPr>
          <w:lang w:val="ru-RU"/>
        </w:rPr>
        <w:t>2. Доказательство T(N) = O(N)</w:t>
      </w:r>
    </w:p>
    <w:p w14:paraId="2F21DA06" w14:textId="77777777" w:rsidR="002E462D" w:rsidRDefault="002E462D" w:rsidP="00D62624">
      <w:pPr>
        <w:rPr>
          <w:lang w:val="ru-RU"/>
        </w:rPr>
      </w:pPr>
      <w:r w:rsidRPr="002E462D">
        <w:rPr>
          <w:lang w:val="ru-RU"/>
        </w:rPr>
        <w:t>По определению:</w:t>
      </w:r>
    </w:p>
    <w:p w14:paraId="637E12E6" w14:textId="77777777" w:rsidR="002E462D" w:rsidRDefault="002E462D" w:rsidP="002E462D">
      <w:pPr>
        <w:pBdr>
          <w:left w:val="single" w:sz="18" w:space="4" w:color="auto"/>
        </w:pBdr>
        <w:ind w:left="993" w:right="1552"/>
        <w:rPr>
          <w:lang w:val="ru-RU"/>
        </w:rPr>
      </w:pPr>
      <w:r w:rsidRPr="002E462D">
        <w:t>T</w:t>
      </w:r>
      <w:r w:rsidRPr="002E462D">
        <w:rPr>
          <w:lang w:val="ru-RU"/>
        </w:rPr>
        <w:t>(</w:t>
      </w:r>
      <w:r w:rsidRPr="002E462D">
        <w:t>N</w:t>
      </w:r>
      <w:r w:rsidRPr="002E462D">
        <w:rPr>
          <w:lang w:val="ru-RU"/>
        </w:rPr>
        <w:t xml:space="preserve">) = </w:t>
      </w:r>
      <w:r w:rsidRPr="002E462D">
        <w:t>O</w:t>
      </w:r>
      <w:r w:rsidRPr="002E462D">
        <w:rPr>
          <w:lang w:val="ru-RU"/>
        </w:rPr>
        <w:t>(</w:t>
      </w:r>
      <w:r w:rsidRPr="002E462D">
        <w:t>N</w:t>
      </w:r>
      <w:r w:rsidRPr="002E462D">
        <w:rPr>
          <w:lang w:val="ru-RU"/>
        </w:rPr>
        <w:t xml:space="preserve">), если существуют константы </w:t>
      </w:r>
      <w:r w:rsidRPr="002E462D">
        <w:t>C</w:t>
      </w:r>
      <w:r w:rsidRPr="002E462D">
        <w:rPr>
          <w:lang w:val="ru-RU"/>
        </w:rPr>
        <w:t xml:space="preserve"> &gt; 0 и </w:t>
      </w:r>
      <w:r w:rsidRPr="002E462D">
        <w:t>N</w:t>
      </w:r>
      <w:r w:rsidRPr="002E462D">
        <w:rPr>
          <w:lang w:val="ru-RU"/>
        </w:rPr>
        <w:t xml:space="preserve">₀, такие что для всех </w:t>
      </w:r>
      <w:r w:rsidRPr="002E462D">
        <w:t>N</w:t>
      </w:r>
      <w:r w:rsidRPr="002E462D">
        <w:rPr>
          <w:lang w:val="ru-RU"/>
        </w:rPr>
        <w:t xml:space="preserve"> ≥ </w:t>
      </w:r>
      <w:r w:rsidRPr="002E462D">
        <w:t>N</w:t>
      </w:r>
      <w:r w:rsidRPr="002E462D">
        <w:rPr>
          <w:lang w:val="ru-RU"/>
        </w:rPr>
        <w:t>₀:</w:t>
      </w:r>
      <w:r w:rsidRPr="002E462D">
        <w:rPr>
          <w:lang w:val="ru-RU"/>
        </w:rPr>
        <w:br/>
      </w:r>
      <w:r w:rsidRPr="002E462D">
        <w:t>T</w:t>
      </w:r>
      <w:r w:rsidRPr="002E462D">
        <w:rPr>
          <w:lang w:val="ru-RU"/>
        </w:rPr>
        <w:t>(</w:t>
      </w:r>
      <w:r w:rsidRPr="002E462D">
        <w:t>N</w:t>
      </w:r>
      <w:r w:rsidRPr="002E462D">
        <w:rPr>
          <w:lang w:val="ru-RU"/>
        </w:rPr>
        <w:t xml:space="preserve">) ≤ </w:t>
      </w:r>
      <w:r w:rsidRPr="002E462D">
        <w:t>C</w:t>
      </w:r>
      <w:r w:rsidRPr="002E462D">
        <w:rPr>
          <w:lang w:val="ru-RU"/>
        </w:rPr>
        <w:t xml:space="preserve"> · </w:t>
      </w:r>
      <w:r w:rsidRPr="002E462D">
        <w:t>N</w:t>
      </w:r>
      <w:r w:rsidRPr="002E462D">
        <w:rPr>
          <w:lang w:val="ru-RU"/>
        </w:rPr>
        <w:t>.</w:t>
      </w:r>
    </w:p>
    <w:p w14:paraId="2C3C970E" w14:textId="77777777" w:rsidR="00835997" w:rsidRPr="00835997" w:rsidRDefault="00835997" w:rsidP="00835997">
      <w:pPr>
        <w:rPr>
          <w:lang w:val="ru-RU"/>
        </w:rPr>
      </w:pPr>
      <w:r w:rsidRPr="00835997">
        <w:rPr>
          <w:lang w:val="ru-RU"/>
        </w:rPr>
        <w:t>Из вышеизложенного:</w:t>
      </w:r>
    </w:p>
    <w:p w14:paraId="2B7BB1FA" w14:textId="77777777" w:rsidR="00835997" w:rsidRPr="00835997" w:rsidRDefault="00835997" w:rsidP="00835997">
      <w:pPr>
        <w:numPr>
          <w:ilvl w:val="0"/>
          <w:numId w:val="16"/>
        </w:numPr>
        <w:rPr>
          <w:lang w:val="ru-RU"/>
        </w:rPr>
      </w:pPr>
      <w:r w:rsidRPr="00835997">
        <w:rPr>
          <w:lang w:val="ru-RU"/>
        </w:rPr>
        <w:lastRenderedPageBreak/>
        <w:t>Внешний цикл: ≤ N итераций.</w:t>
      </w:r>
    </w:p>
    <w:p w14:paraId="43679F02" w14:textId="77777777" w:rsidR="00835997" w:rsidRPr="00835997" w:rsidRDefault="00835997" w:rsidP="00835997">
      <w:pPr>
        <w:numPr>
          <w:ilvl w:val="0"/>
          <w:numId w:val="16"/>
        </w:numPr>
        <w:rPr>
          <w:lang w:val="ru-RU"/>
        </w:rPr>
      </w:pPr>
      <w:r w:rsidRPr="00835997">
        <w:rPr>
          <w:lang w:val="ru-RU"/>
        </w:rPr>
        <w:t>Внутренний цикл: ≤ N итераций (по биекции с составными числами).</w:t>
      </w:r>
    </w:p>
    <w:p w14:paraId="794BEBBC" w14:textId="77777777" w:rsidR="00835997" w:rsidRPr="00835997" w:rsidRDefault="00835997" w:rsidP="00835997">
      <w:pPr>
        <w:numPr>
          <w:ilvl w:val="0"/>
          <w:numId w:val="16"/>
        </w:numPr>
        <w:rPr>
          <w:lang w:val="ru-RU"/>
        </w:rPr>
      </w:pPr>
      <w:r w:rsidRPr="00835997">
        <w:rPr>
          <w:lang w:val="ru-RU"/>
        </w:rPr>
        <w:t xml:space="preserve">Остальные операции — </w:t>
      </w:r>
      <w:proofErr w:type="gramStart"/>
      <w:r w:rsidRPr="00835997">
        <w:rPr>
          <w:lang w:val="ru-RU"/>
        </w:rPr>
        <w:t>O(</w:t>
      </w:r>
      <w:proofErr w:type="gramEnd"/>
      <w:r w:rsidRPr="00835997">
        <w:rPr>
          <w:lang w:val="ru-RU"/>
        </w:rPr>
        <w:t>1) на итерацию.</w:t>
      </w:r>
    </w:p>
    <w:p w14:paraId="709F8D98" w14:textId="77777777" w:rsidR="00835997" w:rsidRPr="00835997" w:rsidRDefault="00835997" w:rsidP="00835997">
      <w:pPr>
        <w:rPr>
          <w:lang w:val="ru-RU"/>
        </w:rPr>
      </w:pPr>
      <w:r w:rsidRPr="00835997">
        <w:rPr>
          <w:lang w:val="ru-RU"/>
        </w:rPr>
        <w:t>Следовательно:</w:t>
      </w:r>
    </w:p>
    <w:p w14:paraId="59CF779A" w14:textId="77777777" w:rsidR="00835997" w:rsidRDefault="00835997" w:rsidP="00835997">
      <w:pPr>
        <w:pBdr>
          <w:left w:val="single" w:sz="18" w:space="4" w:color="auto"/>
        </w:pBdr>
        <w:ind w:left="993"/>
        <w:rPr>
          <w:lang w:val="ru-RU"/>
        </w:rPr>
      </w:pPr>
      <w:r w:rsidRPr="00835997">
        <w:t>T</w:t>
      </w:r>
      <w:r w:rsidRPr="00835997">
        <w:rPr>
          <w:lang w:val="ru-RU"/>
        </w:rPr>
        <w:t>(</w:t>
      </w:r>
      <w:r w:rsidRPr="00835997">
        <w:t>N</w:t>
      </w:r>
      <w:r w:rsidRPr="00835997">
        <w:rPr>
          <w:lang w:val="ru-RU"/>
        </w:rPr>
        <w:t>) ≤ 2</w:t>
      </w:r>
      <w:r w:rsidRPr="00835997">
        <w:t>N</w:t>
      </w:r>
      <w:r w:rsidRPr="00835997">
        <w:rPr>
          <w:lang w:val="ru-RU"/>
        </w:rPr>
        <w:t xml:space="preserve"> для всех </w:t>
      </w:r>
      <w:r w:rsidRPr="00835997">
        <w:t>N</w:t>
      </w:r>
      <w:r w:rsidRPr="00835997">
        <w:rPr>
          <w:lang w:val="ru-RU"/>
        </w:rPr>
        <w:t xml:space="preserve"> ≥ 2.</w:t>
      </w:r>
    </w:p>
    <w:p w14:paraId="5937DE26" w14:textId="62827432" w:rsidR="00835997" w:rsidRDefault="00835997" w:rsidP="00D62624">
      <w:pPr>
        <w:rPr>
          <w:lang w:val="ru-RU"/>
        </w:rPr>
      </w:pPr>
      <w:r w:rsidRPr="00835997">
        <w:rPr>
          <w:lang w:val="ru-RU"/>
        </w:rPr>
        <w:t xml:space="preserve">Выбираем </w:t>
      </w:r>
      <w:r w:rsidRPr="00835997">
        <w:t>C</w:t>
      </w:r>
      <w:r w:rsidRPr="00835997">
        <w:rPr>
          <w:lang w:val="ru-RU"/>
        </w:rPr>
        <w:t xml:space="preserve"> = 2, </w:t>
      </w:r>
      <w:r w:rsidRPr="00835997">
        <w:t>N</w:t>
      </w:r>
      <w:r w:rsidRPr="00835997">
        <w:rPr>
          <w:lang w:val="ru-RU"/>
        </w:rPr>
        <w:t xml:space="preserve">₀ = 2. Тогда для всех </w:t>
      </w:r>
      <w:r w:rsidRPr="00835997">
        <w:t>N</w:t>
      </w:r>
      <w:r w:rsidRPr="00835997">
        <w:rPr>
          <w:lang w:val="ru-RU"/>
        </w:rPr>
        <w:t xml:space="preserve"> ≥ </w:t>
      </w:r>
      <w:r w:rsidRPr="00835997">
        <w:t>N</w:t>
      </w:r>
      <w:r w:rsidRPr="00835997">
        <w:rPr>
          <w:lang w:val="ru-RU"/>
        </w:rPr>
        <w:t>₀:</w:t>
      </w:r>
    </w:p>
    <w:p w14:paraId="283281C2" w14:textId="7B3AA6C7" w:rsidR="00835997" w:rsidRPr="00835997" w:rsidRDefault="00835997" w:rsidP="00835997">
      <w:pPr>
        <w:pBdr>
          <w:left w:val="single" w:sz="18" w:space="4" w:color="auto"/>
        </w:pBdr>
        <w:ind w:left="993"/>
        <w:rPr>
          <w:lang w:val="ru-RU"/>
        </w:rPr>
      </w:pPr>
      <w:r w:rsidRPr="00835997">
        <w:t>T(N) ≤ 2N = C · N.</w:t>
      </w:r>
    </w:p>
    <w:p w14:paraId="3A3AEBB9" w14:textId="7EEF8E5D" w:rsidR="005A0E12" w:rsidRPr="009A7681" w:rsidRDefault="00835997" w:rsidP="00835997">
      <w:pPr>
        <w:rPr>
          <w:lang w:val="ru-RU"/>
        </w:rPr>
      </w:pPr>
      <w:r w:rsidRPr="00835997">
        <w:rPr>
          <w:lang w:val="ru-RU"/>
        </w:rPr>
        <w:t xml:space="preserve">По определению, </w:t>
      </w:r>
      <w:r w:rsidRPr="00835997">
        <w:t>T</w:t>
      </w:r>
      <w:r w:rsidRPr="00835997">
        <w:rPr>
          <w:lang w:val="ru-RU"/>
        </w:rPr>
        <w:t>(</w:t>
      </w:r>
      <w:r w:rsidRPr="00835997">
        <w:t>N</w:t>
      </w:r>
      <w:r w:rsidRPr="00835997">
        <w:rPr>
          <w:lang w:val="ru-RU"/>
        </w:rPr>
        <w:t xml:space="preserve">) = </w:t>
      </w:r>
      <w:r w:rsidRPr="00835997">
        <w:t>O</w:t>
      </w:r>
      <w:r w:rsidRPr="00835997">
        <w:rPr>
          <w:lang w:val="ru-RU"/>
        </w:rPr>
        <w:t>(</w:t>
      </w:r>
      <w:r w:rsidRPr="00835997">
        <w:t>N</w:t>
      </w:r>
      <w:r w:rsidRPr="00835997">
        <w:rPr>
          <w:lang w:val="ru-RU"/>
        </w:rPr>
        <w:t>)</w:t>
      </w:r>
      <w:r>
        <w:rPr>
          <w:lang w:val="ru-RU"/>
        </w:rPr>
        <w:t>.</w:t>
      </w:r>
    </w:p>
    <w:p w14:paraId="0171F067" w14:textId="6D95734E" w:rsidR="005A0E12" w:rsidRPr="009A7681" w:rsidRDefault="00835997">
      <w:pPr>
        <w:pStyle w:val="21"/>
        <w:rPr>
          <w:lang w:val="ru-RU"/>
        </w:rPr>
      </w:pPr>
      <w:r>
        <w:rPr>
          <w:lang w:val="ru-RU"/>
        </w:rPr>
        <w:t>5</w:t>
      </w:r>
      <w:r w:rsidR="00000000" w:rsidRPr="009A7681">
        <w:rPr>
          <w:lang w:val="ru-RU"/>
        </w:rPr>
        <w:t>. Заключение</w:t>
      </w:r>
    </w:p>
    <w:p w14:paraId="0B204AE1" w14:textId="25A51BFA" w:rsidR="005A0E12" w:rsidRDefault="00835997" w:rsidP="00835997">
      <w:pPr>
        <w:rPr>
          <w:lang w:val="ru-RU"/>
        </w:rPr>
      </w:pPr>
      <w:r w:rsidRPr="00835997">
        <w:rPr>
          <w:lang w:val="ru-RU"/>
        </w:rPr>
        <w:t xml:space="preserve">Разработан линейный алгоритм поиска всех простых чисел на отрезке [1, </w:t>
      </w:r>
      <w:r w:rsidRPr="00835997">
        <w:t>N</w:t>
      </w:r>
      <w:r w:rsidRPr="00835997">
        <w:rPr>
          <w:lang w:val="ru-RU"/>
        </w:rPr>
        <w:t xml:space="preserve">], известный как линейное решето Эратосфена. Алгоритм корректен благодаря использованию наименьшего простого делителя для уникальной пометки составных чисел. Временная сложность строго линейна: </w:t>
      </w:r>
      <w:r w:rsidRPr="00835997">
        <w:t>T</w:t>
      </w:r>
      <w:r w:rsidRPr="00835997">
        <w:rPr>
          <w:lang w:val="ru-RU"/>
        </w:rPr>
        <w:t>(</w:t>
      </w:r>
      <w:r w:rsidRPr="00835997">
        <w:t>N</w:t>
      </w:r>
      <w:r w:rsidRPr="00835997">
        <w:rPr>
          <w:lang w:val="ru-RU"/>
        </w:rPr>
        <w:t xml:space="preserve">) = </w:t>
      </w:r>
      <w:r w:rsidRPr="00835997">
        <w:t>O</w:t>
      </w:r>
      <w:r w:rsidRPr="00835997">
        <w:rPr>
          <w:lang w:val="ru-RU"/>
        </w:rPr>
        <w:t>(</w:t>
      </w:r>
      <w:r w:rsidRPr="00835997">
        <w:t>N</w:t>
      </w:r>
      <w:r w:rsidRPr="00835997">
        <w:rPr>
          <w:lang w:val="ru-RU"/>
        </w:rPr>
        <w:t>), что доказано через подсчёт итераций и применение определения асимптотической верхней границы.</w:t>
      </w:r>
    </w:p>
    <w:p w14:paraId="71AD446F" w14:textId="77777777" w:rsidR="00835997" w:rsidRDefault="00835997" w:rsidP="00835997">
      <w:pPr>
        <w:rPr>
          <w:lang w:val="ru-RU"/>
        </w:rPr>
      </w:pPr>
    </w:p>
    <w:p w14:paraId="3FD0F196" w14:textId="60A488D2" w:rsidR="00835997" w:rsidRPr="00835997" w:rsidRDefault="00835997" w:rsidP="00835997">
      <w:pPr>
        <w:pBdr>
          <w:left w:val="single" w:sz="8" w:space="4" w:color="17365D" w:themeColor="text2" w:themeShade="BF"/>
        </w:pBdr>
        <w:tabs>
          <w:tab w:val="left" w:pos="993"/>
        </w:tabs>
        <w:ind w:left="993" w:right="843"/>
        <w:rPr>
          <w:i/>
          <w:iCs/>
          <w:sz w:val="18"/>
          <w:szCs w:val="18"/>
          <w:lang w:val="ru-RU"/>
        </w:rPr>
      </w:pPr>
      <w:r w:rsidRPr="00835997">
        <w:rPr>
          <w:i/>
          <w:iCs/>
          <w:sz w:val="18"/>
          <w:szCs w:val="18"/>
          <w:lang w:val="ru-RU"/>
        </w:rPr>
        <w:t>Примечание</w:t>
      </w:r>
      <w:proofErr w:type="gramStart"/>
      <w:r w:rsidRPr="00835997">
        <w:rPr>
          <w:i/>
          <w:iCs/>
          <w:sz w:val="18"/>
          <w:szCs w:val="18"/>
          <w:lang w:val="ru-RU"/>
        </w:rPr>
        <w:t>: В рамках</w:t>
      </w:r>
      <w:proofErr w:type="gramEnd"/>
      <w:r w:rsidRPr="00835997">
        <w:rPr>
          <w:i/>
          <w:iCs/>
          <w:sz w:val="18"/>
          <w:szCs w:val="18"/>
          <w:lang w:val="ru-RU"/>
        </w:rPr>
        <w:t xml:space="preserve"> самостоятельной работы дополнительно реализована более сложная версия алгоритма на основе сегментированного решета с колесом </w:t>
      </w:r>
      <w:proofErr w:type="gramStart"/>
      <w:r w:rsidRPr="00835997">
        <w:rPr>
          <w:i/>
          <w:iCs/>
          <w:sz w:val="18"/>
          <w:szCs w:val="18"/>
        </w:rPr>
        <w:t>W</w:t>
      </w:r>
      <w:r w:rsidRPr="00835997">
        <w:rPr>
          <w:i/>
          <w:iCs/>
          <w:sz w:val="18"/>
          <w:szCs w:val="18"/>
          <w:lang w:val="ru-RU"/>
        </w:rPr>
        <w:t>(</w:t>
      </w:r>
      <w:proofErr w:type="gramEnd"/>
      <w:r w:rsidRPr="00835997">
        <w:rPr>
          <w:i/>
          <w:iCs/>
          <w:sz w:val="18"/>
          <w:szCs w:val="18"/>
          <w:lang w:val="ru-RU"/>
        </w:rPr>
        <w:t xml:space="preserve">30), оптимизированная для больших </w:t>
      </w:r>
      <w:r w:rsidRPr="00835997">
        <w:rPr>
          <w:i/>
          <w:iCs/>
          <w:sz w:val="18"/>
          <w:szCs w:val="18"/>
        </w:rPr>
        <w:t>N</w:t>
      </w:r>
      <w:r w:rsidRPr="00835997">
        <w:rPr>
          <w:i/>
          <w:iCs/>
          <w:sz w:val="18"/>
          <w:szCs w:val="18"/>
          <w:lang w:val="ru-RU"/>
        </w:rPr>
        <w:t xml:space="preserve"> и многопоточности. Эта реализация (файл </w:t>
      </w:r>
      <w:r w:rsidRPr="00835997">
        <w:rPr>
          <w:i/>
          <w:iCs/>
          <w:sz w:val="18"/>
          <w:szCs w:val="18"/>
        </w:rPr>
        <w:t>primes</w:t>
      </w:r>
      <w:r w:rsidRPr="00835997">
        <w:rPr>
          <w:i/>
          <w:iCs/>
          <w:sz w:val="18"/>
          <w:szCs w:val="18"/>
          <w:lang w:val="ru-RU"/>
        </w:rPr>
        <w:t>.</w:t>
      </w:r>
      <w:proofErr w:type="spellStart"/>
      <w:r w:rsidRPr="00835997">
        <w:rPr>
          <w:i/>
          <w:iCs/>
          <w:sz w:val="18"/>
          <w:szCs w:val="18"/>
        </w:rPr>
        <w:t>cpp</w:t>
      </w:r>
      <w:proofErr w:type="spellEnd"/>
      <w:r w:rsidRPr="00835997">
        <w:rPr>
          <w:i/>
          <w:iCs/>
          <w:sz w:val="18"/>
          <w:szCs w:val="18"/>
          <w:lang w:val="ru-RU"/>
        </w:rPr>
        <w:t xml:space="preserve">) обладает меньшей константой и низким потреблением памяти, но имеет временную сложность </w:t>
      </w:r>
      <w:proofErr w:type="gramStart"/>
      <w:r w:rsidRPr="00835997">
        <w:rPr>
          <w:i/>
          <w:iCs/>
          <w:sz w:val="18"/>
          <w:szCs w:val="18"/>
        </w:rPr>
        <w:t>O</w:t>
      </w:r>
      <w:r w:rsidRPr="00835997">
        <w:rPr>
          <w:i/>
          <w:iCs/>
          <w:sz w:val="18"/>
          <w:szCs w:val="18"/>
          <w:lang w:val="ru-RU"/>
        </w:rPr>
        <w:t>(</w:t>
      </w:r>
      <w:proofErr w:type="gramEnd"/>
      <w:r w:rsidRPr="00835997">
        <w:rPr>
          <w:i/>
          <w:iCs/>
          <w:sz w:val="18"/>
          <w:szCs w:val="18"/>
        </w:rPr>
        <w:t>N</w:t>
      </w:r>
      <w:r w:rsidRPr="00835997">
        <w:rPr>
          <w:i/>
          <w:iCs/>
          <w:sz w:val="18"/>
          <w:szCs w:val="18"/>
          <w:lang w:val="ru-RU"/>
        </w:rPr>
        <w:t xml:space="preserve"> </w:t>
      </w:r>
      <w:r w:rsidRPr="00835997">
        <w:rPr>
          <w:i/>
          <w:iCs/>
          <w:sz w:val="18"/>
          <w:szCs w:val="18"/>
        </w:rPr>
        <w:t>log</w:t>
      </w:r>
      <w:r w:rsidRPr="00835997">
        <w:rPr>
          <w:i/>
          <w:iCs/>
          <w:sz w:val="18"/>
          <w:szCs w:val="18"/>
          <w:lang w:val="ru-RU"/>
        </w:rPr>
        <w:t xml:space="preserve"> </w:t>
      </w:r>
      <w:proofErr w:type="spellStart"/>
      <w:r w:rsidRPr="00835997">
        <w:rPr>
          <w:i/>
          <w:iCs/>
          <w:sz w:val="18"/>
          <w:szCs w:val="18"/>
        </w:rPr>
        <w:t>log</w:t>
      </w:r>
      <w:proofErr w:type="spellEnd"/>
      <w:r w:rsidRPr="00835997">
        <w:rPr>
          <w:i/>
          <w:iCs/>
          <w:sz w:val="18"/>
          <w:szCs w:val="18"/>
          <w:lang w:val="ru-RU"/>
        </w:rPr>
        <w:t xml:space="preserve"> </w:t>
      </w:r>
      <w:r w:rsidRPr="00835997">
        <w:rPr>
          <w:i/>
          <w:iCs/>
          <w:sz w:val="18"/>
          <w:szCs w:val="18"/>
        </w:rPr>
        <w:t>N</w:t>
      </w:r>
      <w:r w:rsidRPr="00835997">
        <w:rPr>
          <w:i/>
          <w:iCs/>
          <w:sz w:val="18"/>
          <w:szCs w:val="18"/>
          <w:lang w:val="ru-RU"/>
        </w:rPr>
        <w:t xml:space="preserve">), а не </w:t>
      </w:r>
      <w:r w:rsidRPr="00835997">
        <w:rPr>
          <w:i/>
          <w:iCs/>
          <w:sz w:val="18"/>
          <w:szCs w:val="18"/>
        </w:rPr>
        <w:t>O</w:t>
      </w:r>
      <w:r w:rsidRPr="00835997">
        <w:rPr>
          <w:i/>
          <w:iCs/>
          <w:sz w:val="18"/>
          <w:szCs w:val="18"/>
          <w:lang w:val="ru-RU"/>
        </w:rPr>
        <w:t>(</w:t>
      </w:r>
      <w:r w:rsidRPr="00835997">
        <w:rPr>
          <w:i/>
          <w:iCs/>
          <w:sz w:val="18"/>
          <w:szCs w:val="18"/>
        </w:rPr>
        <w:t>N</w:t>
      </w:r>
      <w:r w:rsidRPr="00835997">
        <w:rPr>
          <w:i/>
          <w:iCs/>
          <w:sz w:val="18"/>
          <w:szCs w:val="18"/>
          <w:lang w:val="ru-RU"/>
        </w:rPr>
        <w:t>). Она не удовлетворяет условию линейности, но может быть полезна на практике. Файл прилагается в том же архиве, что и настоящий отчёт.</w:t>
      </w:r>
    </w:p>
    <w:sectPr w:rsidR="00835997" w:rsidRPr="008359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2E5250"/>
    <w:multiLevelType w:val="multilevel"/>
    <w:tmpl w:val="FB20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F954BF"/>
    <w:multiLevelType w:val="hybridMultilevel"/>
    <w:tmpl w:val="D1682D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E72DA"/>
    <w:multiLevelType w:val="multilevel"/>
    <w:tmpl w:val="E17E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426630"/>
    <w:multiLevelType w:val="multilevel"/>
    <w:tmpl w:val="004C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C65C9F"/>
    <w:multiLevelType w:val="multilevel"/>
    <w:tmpl w:val="1768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4B19D7"/>
    <w:multiLevelType w:val="multilevel"/>
    <w:tmpl w:val="E53A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2F27D9"/>
    <w:multiLevelType w:val="multilevel"/>
    <w:tmpl w:val="B22A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2831899">
    <w:abstractNumId w:val="8"/>
  </w:num>
  <w:num w:numId="2" w16cid:durableId="1681810276">
    <w:abstractNumId w:val="6"/>
  </w:num>
  <w:num w:numId="3" w16cid:durableId="2052222724">
    <w:abstractNumId w:val="5"/>
  </w:num>
  <w:num w:numId="4" w16cid:durableId="1220286063">
    <w:abstractNumId w:val="4"/>
  </w:num>
  <w:num w:numId="5" w16cid:durableId="533150474">
    <w:abstractNumId w:val="7"/>
  </w:num>
  <w:num w:numId="6" w16cid:durableId="1658071732">
    <w:abstractNumId w:val="3"/>
  </w:num>
  <w:num w:numId="7" w16cid:durableId="1812286695">
    <w:abstractNumId w:val="2"/>
  </w:num>
  <w:num w:numId="8" w16cid:durableId="989672056">
    <w:abstractNumId w:val="1"/>
  </w:num>
  <w:num w:numId="9" w16cid:durableId="571474680">
    <w:abstractNumId w:val="0"/>
  </w:num>
  <w:num w:numId="10" w16cid:durableId="499123107">
    <w:abstractNumId w:val="10"/>
  </w:num>
  <w:num w:numId="11" w16cid:durableId="1744570646">
    <w:abstractNumId w:val="14"/>
  </w:num>
  <w:num w:numId="12" w16cid:durableId="1978102835">
    <w:abstractNumId w:val="11"/>
  </w:num>
  <w:num w:numId="13" w16cid:durableId="2027246380">
    <w:abstractNumId w:val="13"/>
  </w:num>
  <w:num w:numId="14" w16cid:durableId="715471812">
    <w:abstractNumId w:val="9"/>
  </w:num>
  <w:num w:numId="15" w16cid:durableId="1105886395">
    <w:abstractNumId w:val="15"/>
  </w:num>
  <w:num w:numId="16" w16cid:durableId="20606628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462D"/>
    <w:rsid w:val="00326F90"/>
    <w:rsid w:val="004732BC"/>
    <w:rsid w:val="005A0E12"/>
    <w:rsid w:val="0060091B"/>
    <w:rsid w:val="00835997"/>
    <w:rsid w:val="009A7681"/>
    <w:rsid w:val="00A96DCA"/>
    <w:rsid w:val="00AA1D8D"/>
    <w:rsid w:val="00B47730"/>
    <w:rsid w:val="00CB0664"/>
    <w:rsid w:val="00D626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320853"/>
  <w14:defaultImageDpi w14:val="300"/>
  <w15:docId w15:val="{AE8F68F4-42CE-4F96-A7AB-9350D569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D626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Ошаров</cp:lastModifiedBy>
  <cp:revision>8</cp:revision>
  <dcterms:created xsi:type="dcterms:W3CDTF">2025-09-28T20:49:00Z</dcterms:created>
  <dcterms:modified xsi:type="dcterms:W3CDTF">2025-09-28T22:35:00Z</dcterms:modified>
  <cp:category/>
</cp:coreProperties>
</file>
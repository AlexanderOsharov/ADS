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7317" w14:textId="24DD3937" w:rsidR="009968A0" w:rsidRPr="006E6EAC" w:rsidRDefault="002D5405">
      <w:pPr>
        <w:pStyle w:val="1"/>
        <w:rPr>
          <w:lang w:val="ru-RU"/>
        </w:rPr>
      </w:pPr>
      <w:r>
        <w:rPr>
          <w:lang w:val="ru-RU"/>
        </w:rPr>
        <w:t>О</w:t>
      </w:r>
      <w:r w:rsidRPr="006E6EAC">
        <w:rPr>
          <w:lang w:val="ru-RU"/>
        </w:rPr>
        <w:t>тчет по заданию «</w:t>
      </w:r>
      <w:r>
        <w:t>A</w:t>
      </w:r>
      <w:r w:rsidRPr="006E6EAC">
        <w:rPr>
          <w:lang w:val="ru-RU"/>
        </w:rPr>
        <w:t xml:space="preserve">3. Точная функция </w:t>
      </w:r>
      <w:r>
        <w:t>T</w:t>
      </w:r>
      <w:r w:rsidRPr="006E6EAC">
        <w:rPr>
          <w:lang w:val="ru-RU"/>
        </w:rPr>
        <w:t>(</w:t>
      </w:r>
      <w:r>
        <w:t>n</w:t>
      </w:r>
      <w:r w:rsidRPr="006E6EAC">
        <w:rPr>
          <w:lang w:val="ru-RU"/>
        </w:rPr>
        <w:t>) и порядок её роста»</w:t>
      </w:r>
    </w:p>
    <w:p w14:paraId="3B3A18E4" w14:textId="77777777" w:rsidR="009968A0" w:rsidRPr="006E6EAC" w:rsidRDefault="00000000">
      <w:pPr>
        <w:rPr>
          <w:lang w:val="ru-RU"/>
        </w:rPr>
      </w:pPr>
      <w:r w:rsidRPr="006E6EAC">
        <w:rPr>
          <w:lang w:val="ru-RU"/>
        </w:rPr>
        <w:t>Выполнил: студент Ошаров Александр группы БПИ248</w:t>
      </w:r>
    </w:p>
    <w:p w14:paraId="3ED9AD02" w14:textId="77777777" w:rsidR="009968A0" w:rsidRPr="006E6EAC" w:rsidRDefault="00000000">
      <w:pPr>
        <w:rPr>
          <w:lang w:val="ru-RU"/>
        </w:rPr>
      </w:pPr>
      <w:r w:rsidRPr="006E6EAC">
        <w:rPr>
          <w:lang w:val="ru-RU"/>
        </w:rPr>
        <w:t>Семинарист: Маров Руслан</w:t>
      </w:r>
    </w:p>
    <w:p w14:paraId="3FCEF8D3" w14:textId="77777777" w:rsidR="009968A0" w:rsidRPr="006E6EAC" w:rsidRDefault="00000000">
      <w:pPr>
        <w:pStyle w:val="21"/>
        <w:rPr>
          <w:lang w:val="ru-RU"/>
        </w:rPr>
      </w:pPr>
      <w:r w:rsidRPr="006E6EAC">
        <w:rPr>
          <w:lang w:val="ru-RU"/>
        </w:rPr>
        <w:t>Аннотация</w:t>
      </w:r>
    </w:p>
    <w:p w14:paraId="7197CC5E" w14:textId="77777777" w:rsidR="006E6EAC" w:rsidRDefault="00000000">
      <w:pPr>
        <w:rPr>
          <w:lang w:val="ru-RU"/>
        </w:rPr>
      </w:pPr>
      <w:r w:rsidRPr="006E6EAC">
        <w:rPr>
          <w:lang w:val="ru-RU"/>
        </w:rPr>
        <w:t>В этом отчёте даётся анализ временной сложности функции</w:t>
      </w:r>
      <w:r w:rsidR="006E6EAC">
        <w:rPr>
          <w:lang w:val="ru-RU"/>
        </w:rPr>
        <w:t xml:space="preserve"> </w:t>
      </w:r>
      <w:r>
        <w:t>sum</w:t>
      </w:r>
      <w:r w:rsidRPr="006E6EAC">
        <w:rPr>
          <w:lang w:val="ru-RU"/>
        </w:rPr>
        <w:t>(</w:t>
      </w:r>
      <w:r>
        <w:t>int</w:t>
      </w:r>
      <w:r w:rsidRPr="006E6EAC">
        <w:rPr>
          <w:lang w:val="ru-RU"/>
        </w:rPr>
        <w:t xml:space="preserve"> </w:t>
      </w:r>
      <w:r>
        <w:t>l</w:t>
      </w:r>
      <w:r w:rsidRPr="006E6EAC">
        <w:rPr>
          <w:lang w:val="ru-RU"/>
        </w:rPr>
        <w:t xml:space="preserve">, </w:t>
      </w:r>
      <w:r>
        <w:t>int</w:t>
      </w:r>
      <w:r w:rsidRPr="006E6EAC">
        <w:rPr>
          <w:lang w:val="ru-RU"/>
        </w:rPr>
        <w:t xml:space="preserve"> </w:t>
      </w:r>
      <w:r>
        <w:t>r</w:t>
      </w:r>
      <w:r w:rsidRPr="006E6EAC">
        <w:rPr>
          <w:lang w:val="ru-RU"/>
        </w:rPr>
        <w:t>), реализующей запрос суммы на отрезке массива с предвычисленными</w:t>
      </w:r>
      <w:r w:rsidRPr="006E6EAC">
        <w:rPr>
          <w:lang w:val="ru-RU"/>
        </w:rPr>
        <w:br/>
        <w:t>суммами по блокам (</w:t>
      </w:r>
      <w:r>
        <w:t>sqrt</w:t>
      </w:r>
      <w:r w:rsidRPr="006E6EAC">
        <w:rPr>
          <w:lang w:val="ru-RU"/>
        </w:rPr>
        <w:t>-</w:t>
      </w:r>
      <w:r>
        <w:t>decomposition</w:t>
      </w:r>
      <w:r w:rsidRPr="006E6EAC">
        <w:rPr>
          <w:lang w:val="ru-RU"/>
        </w:rPr>
        <w:t>). В отчёте:</w:t>
      </w:r>
    </w:p>
    <w:p w14:paraId="7BDF9A7B" w14:textId="77777777" w:rsidR="006E6EAC" w:rsidRPr="006E6EAC" w:rsidRDefault="00000000" w:rsidP="006E6EAC">
      <w:pPr>
        <w:pStyle w:val="ae"/>
        <w:numPr>
          <w:ilvl w:val="0"/>
          <w:numId w:val="10"/>
        </w:numPr>
        <w:rPr>
          <w:lang w:val="ru-RU"/>
        </w:rPr>
      </w:pPr>
      <w:r w:rsidRPr="006E6EAC">
        <w:rPr>
          <w:lang w:val="ru-RU"/>
        </w:rPr>
        <w:t>Явно задаётся модель элементарных операций;</w:t>
      </w:r>
    </w:p>
    <w:p w14:paraId="1631E5D0" w14:textId="77777777" w:rsidR="006E6EAC" w:rsidRPr="006E6EAC" w:rsidRDefault="00000000" w:rsidP="006E6EAC">
      <w:pPr>
        <w:pStyle w:val="ae"/>
        <w:numPr>
          <w:ilvl w:val="0"/>
          <w:numId w:val="10"/>
        </w:numPr>
        <w:rPr>
          <w:lang w:val="ru-RU"/>
        </w:rPr>
      </w:pPr>
      <w:r w:rsidRPr="006E6EAC">
        <w:rPr>
          <w:lang w:val="ru-RU"/>
        </w:rPr>
        <w:t>Подсчитаны точные количества элементарных операций для каждой ветви условного оператора;</w:t>
      </w:r>
    </w:p>
    <w:p w14:paraId="78A0B178" w14:textId="77777777" w:rsidR="00F70DD9" w:rsidRDefault="00000000" w:rsidP="00F70DD9">
      <w:pPr>
        <w:pStyle w:val="ae"/>
        <w:numPr>
          <w:ilvl w:val="0"/>
          <w:numId w:val="10"/>
        </w:numPr>
        <w:rPr>
          <w:lang w:val="ru-RU"/>
        </w:rPr>
      </w:pPr>
      <w:r w:rsidRPr="006E6EAC">
        <w:rPr>
          <w:lang w:val="ru-RU"/>
        </w:rPr>
        <w:t xml:space="preserve">Получено точное выражение </w:t>
      </w:r>
      <w:r>
        <w:t>T</w:t>
      </w:r>
      <w:r w:rsidRPr="006E6EAC">
        <w:rPr>
          <w:lang w:val="ru-RU"/>
        </w:rPr>
        <w:t xml:space="preserve"> для одного запроса через числа обработанных одиночных элементов</w:t>
      </w:r>
      <w:r w:rsidR="00F70DD9">
        <w:rPr>
          <w:lang w:val="ru-RU"/>
        </w:rPr>
        <w:t xml:space="preserve"> </w:t>
      </w:r>
      <w:r w:rsidRPr="00F70DD9">
        <w:rPr>
          <w:lang w:val="ru-RU"/>
        </w:rPr>
        <w:t xml:space="preserve">и полных блоков; </w:t>
      </w:r>
    </w:p>
    <w:p w14:paraId="022C7AFE" w14:textId="7561590B" w:rsidR="009968A0" w:rsidRPr="00F70DD9" w:rsidRDefault="00F70DD9" w:rsidP="00F70DD9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t>П</w:t>
      </w:r>
      <w:r w:rsidR="00000000" w:rsidRPr="00F70DD9">
        <w:rPr>
          <w:lang w:val="ru-RU"/>
        </w:rPr>
        <w:t>роведён строгий анализ худшего и лучшего случаев и доказано</w:t>
      </w:r>
      <w:r w:rsidR="00000000" w:rsidRPr="00F70DD9">
        <w:rPr>
          <w:lang w:val="ru-RU"/>
        </w:rPr>
        <w:br/>
        <w:t xml:space="preserve">  </w:t>
      </w:r>
      <w:r w:rsidR="00000000">
        <w:t>T</w:t>
      </w:r>
      <w:r w:rsidR="00000000" w:rsidRPr="00F70DD9">
        <w:rPr>
          <w:lang w:val="ru-RU"/>
        </w:rPr>
        <w:t>(</w:t>
      </w:r>
      <w:r w:rsidR="00000000">
        <w:t>n</w:t>
      </w:r>
      <w:r w:rsidR="00000000" w:rsidRPr="00F70DD9">
        <w:rPr>
          <w:lang w:val="ru-RU"/>
        </w:rPr>
        <w:t xml:space="preserve">) = </w:t>
      </w:r>
      <w:r w:rsidR="00000000">
        <w:t>Θ</w:t>
      </w:r>
      <w:r w:rsidR="00000000" w:rsidRPr="00F70DD9">
        <w:rPr>
          <w:lang w:val="ru-RU"/>
        </w:rPr>
        <w:t>(√</w:t>
      </w:r>
      <w:r w:rsidR="00000000">
        <w:t>n</w:t>
      </w:r>
      <w:r w:rsidR="00000000" w:rsidRPr="00F70DD9">
        <w:rPr>
          <w:lang w:val="ru-RU"/>
        </w:rPr>
        <w:t>).</w:t>
      </w:r>
    </w:p>
    <w:p w14:paraId="7F77088F" w14:textId="77777777" w:rsidR="009968A0" w:rsidRPr="006E6EAC" w:rsidRDefault="00000000">
      <w:pPr>
        <w:pStyle w:val="21"/>
        <w:rPr>
          <w:lang w:val="ru-RU"/>
        </w:rPr>
      </w:pPr>
      <w:r w:rsidRPr="006E6EAC">
        <w:rPr>
          <w:lang w:val="ru-RU"/>
        </w:rPr>
        <w:t>1. Постановка задачи</w:t>
      </w:r>
    </w:p>
    <w:p w14:paraId="14904F30" w14:textId="1EE9F50E" w:rsidR="009968A0" w:rsidRDefault="00000000">
      <w:r w:rsidRPr="006E6EAC">
        <w:rPr>
          <w:lang w:val="ru-RU"/>
        </w:rPr>
        <w:t xml:space="preserve">Имеется массив длины </w:t>
      </w:r>
      <w:r>
        <w:t>n</w:t>
      </w:r>
      <w:r w:rsidRPr="006E6EAC">
        <w:rPr>
          <w:lang w:val="ru-RU"/>
        </w:rPr>
        <w:t xml:space="preserve">, разбитый на блоки длины </w:t>
      </w:r>
      <w:r>
        <w:t>k</w:t>
      </w:r>
      <w:r w:rsidRPr="006E6EAC">
        <w:rPr>
          <w:lang w:val="ru-RU"/>
        </w:rPr>
        <w:t xml:space="preserve"> = ⌊√</w:t>
      </w:r>
      <w:r>
        <w:t>n</w:t>
      </w:r>
      <w:r w:rsidRPr="006E6EAC">
        <w:rPr>
          <w:lang w:val="ru-RU"/>
        </w:rPr>
        <w:t>⌋. Для каждого блока заранее вычислена</w:t>
      </w:r>
      <w:r w:rsidR="006E6EAC">
        <w:rPr>
          <w:lang w:val="ru-RU"/>
        </w:rPr>
        <w:t xml:space="preserve"> </w:t>
      </w:r>
      <w:r w:rsidRPr="006E6EAC">
        <w:rPr>
          <w:lang w:val="ru-RU"/>
        </w:rPr>
        <w:t xml:space="preserve">сумма элементов и записана в массив </w:t>
      </w:r>
      <w:proofErr w:type="spellStart"/>
      <w:r>
        <w:t>sqa</w:t>
      </w:r>
      <w:proofErr w:type="spellEnd"/>
      <w:r w:rsidRPr="006E6EAC">
        <w:rPr>
          <w:lang w:val="ru-RU"/>
        </w:rPr>
        <w:t xml:space="preserve">. </w:t>
      </w:r>
      <w:proofErr w:type="spellStart"/>
      <w:r>
        <w:t>Нужно</w:t>
      </w:r>
      <w:proofErr w:type="spellEnd"/>
      <w:r>
        <w:t xml:space="preserve"> </w:t>
      </w:r>
      <w:r w:rsidR="006E6EAC">
        <w:rPr>
          <w:lang w:val="ru-RU"/>
        </w:rPr>
        <w:t>п</w:t>
      </w:r>
      <w:proofErr w:type="spellStart"/>
      <w:r>
        <w:t>роанализировать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>:</w:t>
      </w:r>
      <w:r>
        <w:br/>
      </w:r>
      <w:r>
        <w:br/>
        <w:t>int block = sqrt(n);</w:t>
      </w:r>
      <w:r>
        <w:br/>
        <w:t>int sum(int l, int r) {</w:t>
      </w:r>
      <w:r>
        <w:br/>
        <w:t xml:space="preserve">  int answer = 0;</w:t>
      </w:r>
      <w:r>
        <w:br/>
        <w:t xml:space="preserve">  for (int </w:t>
      </w:r>
      <w:proofErr w:type="spellStart"/>
      <w:r>
        <w:t>i</w:t>
      </w:r>
      <w:proofErr w:type="spellEnd"/>
      <w:r>
        <w:t xml:space="preserve"> = l; </w:t>
      </w:r>
      <w:proofErr w:type="spellStart"/>
      <w:r>
        <w:t>i</w:t>
      </w:r>
      <w:proofErr w:type="spellEnd"/>
      <w:r>
        <w:t xml:space="preserve"> &lt;= r;) {</w:t>
      </w:r>
      <w:r>
        <w:br/>
        <w:t xml:space="preserve">    if (</w:t>
      </w:r>
      <w:proofErr w:type="spellStart"/>
      <w:r>
        <w:t>i</w:t>
      </w:r>
      <w:proofErr w:type="spellEnd"/>
      <w:r>
        <w:t xml:space="preserve"> % block != 0) {</w:t>
      </w:r>
      <w:r>
        <w:br/>
        <w:t xml:space="preserve">      answer += a[i++];</w:t>
      </w:r>
      <w:r>
        <w:br/>
        <w:t xml:space="preserve">    } else if (i + block - 1 &lt;= r) {</w:t>
      </w:r>
      <w:r>
        <w:br/>
        <w:t xml:space="preserve">      answer += sqa[i / block];</w:t>
      </w:r>
      <w:r>
        <w:br/>
        <w:t xml:space="preserve">      i += block;</w:t>
      </w:r>
      <w:r>
        <w:br/>
        <w:t xml:space="preserve">    } else {</w:t>
      </w:r>
      <w:r>
        <w:br/>
        <w:t xml:space="preserve">      answer += a[i++];</w:t>
      </w:r>
      <w:r>
        <w:br/>
        <w:t xml:space="preserve">    }</w:t>
      </w:r>
      <w:r>
        <w:br/>
        <w:t xml:space="preserve">  }</w:t>
      </w:r>
      <w:r>
        <w:br/>
        <w:t xml:space="preserve">  return answer;</w:t>
      </w:r>
      <w:r>
        <w:br/>
        <w:t>}</w:t>
      </w:r>
      <w:r>
        <w:br/>
      </w:r>
      <w:r>
        <w:br/>
        <w:t xml:space="preserve">Нужно: получить точную формулу T(n) (включая учёт различного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 в </w:t>
      </w:r>
      <w:proofErr w:type="spellStart"/>
      <w:r>
        <w:t>ветвях</w:t>
      </w:r>
      <w:proofErr w:type="spellEnd"/>
      <w:r>
        <w:t>),</w:t>
      </w:r>
      <w:r w:rsidR="00A1120D" w:rsidRPr="00A1120D">
        <w:t xml:space="preserve"> </w:t>
      </w:r>
      <w:r>
        <w:t xml:space="preserve">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найти</w:t>
      </w:r>
      <w:proofErr w:type="spellEnd"/>
      <w:r>
        <w:t xml:space="preserve"> f(n) </w:t>
      </w:r>
      <w:proofErr w:type="spellStart"/>
      <w:r>
        <w:t>такой</w:t>
      </w:r>
      <w:proofErr w:type="spellEnd"/>
      <w:r>
        <w:t>, что T(n) = Θ(f(n)).</w:t>
      </w:r>
    </w:p>
    <w:p w14:paraId="7F3AAAF1" w14:textId="77777777" w:rsidR="009968A0" w:rsidRPr="006E6EAC" w:rsidRDefault="00000000">
      <w:pPr>
        <w:pStyle w:val="21"/>
        <w:rPr>
          <w:lang w:val="ru-RU"/>
        </w:rPr>
      </w:pPr>
      <w:r w:rsidRPr="006E6EAC">
        <w:rPr>
          <w:lang w:val="ru-RU"/>
        </w:rPr>
        <w:lastRenderedPageBreak/>
        <w:t>2. Модель элементарных операций</w:t>
      </w:r>
    </w:p>
    <w:p w14:paraId="7FBBAAD9" w14:textId="77777777" w:rsidR="006E6EAC" w:rsidRDefault="00000000">
      <w:pPr>
        <w:rPr>
          <w:lang w:val="ru-RU"/>
        </w:rPr>
      </w:pPr>
      <w:r w:rsidRPr="006E6EAC">
        <w:rPr>
          <w:lang w:val="ru-RU"/>
        </w:rPr>
        <w:t>Для точного подсчёта вводим следующую модель: каждая из перечисленных элементарных</w:t>
      </w:r>
      <w:r w:rsidR="006E6EAC">
        <w:rPr>
          <w:lang w:val="ru-RU"/>
        </w:rPr>
        <w:t xml:space="preserve"> </w:t>
      </w:r>
      <w:r w:rsidRPr="006E6EAC">
        <w:rPr>
          <w:lang w:val="ru-RU"/>
        </w:rPr>
        <w:t>действий считается за 1 элементарную операцию:</w:t>
      </w:r>
    </w:p>
    <w:p w14:paraId="3F853C53" w14:textId="77777777" w:rsidR="006E6EAC" w:rsidRPr="006E6EAC" w:rsidRDefault="00000000" w:rsidP="006E6EAC">
      <w:pPr>
        <w:pStyle w:val="ae"/>
        <w:numPr>
          <w:ilvl w:val="0"/>
          <w:numId w:val="11"/>
        </w:numPr>
        <w:rPr>
          <w:lang w:val="ru-RU"/>
        </w:rPr>
      </w:pPr>
      <w:r w:rsidRPr="006E6EAC">
        <w:rPr>
          <w:lang w:val="ru-RU"/>
        </w:rPr>
        <w:t xml:space="preserve">сравнение (например,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&lt;= </w:t>
      </w:r>
      <w:r>
        <w:t>r</w:t>
      </w:r>
      <w:r w:rsidRPr="006E6EAC">
        <w:rPr>
          <w:lang w:val="ru-RU"/>
        </w:rPr>
        <w:t>, &lt;=, !=);</w:t>
      </w:r>
    </w:p>
    <w:p w14:paraId="339ADD95" w14:textId="77777777" w:rsidR="006E6EAC" w:rsidRPr="006E6EAC" w:rsidRDefault="00000000" w:rsidP="006E6EAC">
      <w:pPr>
        <w:pStyle w:val="ae"/>
        <w:numPr>
          <w:ilvl w:val="0"/>
          <w:numId w:val="11"/>
        </w:numPr>
        <w:rPr>
          <w:lang w:val="ru-RU"/>
        </w:rPr>
      </w:pPr>
      <w:r w:rsidRPr="006E6EAC">
        <w:rPr>
          <w:lang w:val="ru-RU"/>
        </w:rPr>
        <w:t>арифметическая операция (+, -, *, /, %);</w:t>
      </w:r>
    </w:p>
    <w:p w14:paraId="50D025DA" w14:textId="77777777" w:rsidR="006E6EAC" w:rsidRPr="006E6EAC" w:rsidRDefault="00000000" w:rsidP="006E6EAC">
      <w:pPr>
        <w:pStyle w:val="ae"/>
        <w:numPr>
          <w:ilvl w:val="0"/>
          <w:numId w:val="11"/>
        </w:numPr>
        <w:rPr>
          <w:lang w:val="ru-RU"/>
        </w:rPr>
      </w:pPr>
      <w:r w:rsidRPr="006E6EAC">
        <w:rPr>
          <w:lang w:val="ru-RU"/>
        </w:rPr>
        <w:t xml:space="preserve">доступ к элементу массива (чтение </w:t>
      </w:r>
      <w:r>
        <w:t>a</w:t>
      </w:r>
      <w:r w:rsidRPr="006E6EAC">
        <w:rPr>
          <w:lang w:val="ru-RU"/>
        </w:rPr>
        <w:t>[</w:t>
      </w:r>
      <w:proofErr w:type="spellStart"/>
      <w:r>
        <w:t>i</w:t>
      </w:r>
      <w:proofErr w:type="spellEnd"/>
      <w:r w:rsidRPr="006E6EAC">
        <w:rPr>
          <w:lang w:val="ru-RU"/>
        </w:rPr>
        <w:t xml:space="preserve">] или </w:t>
      </w:r>
      <w:proofErr w:type="spellStart"/>
      <w:r>
        <w:t>sqa</w:t>
      </w:r>
      <w:proofErr w:type="spellEnd"/>
      <w:r w:rsidRPr="006E6EAC">
        <w:rPr>
          <w:lang w:val="ru-RU"/>
        </w:rPr>
        <w:t>[</w:t>
      </w:r>
      <w:r>
        <w:t>j</w:t>
      </w:r>
      <w:r w:rsidRPr="006E6EAC">
        <w:rPr>
          <w:lang w:val="ru-RU"/>
        </w:rPr>
        <w:t>]);</w:t>
      </w:r>
    </w:p>
    <w:p w14:paraId="65878CFB" w14:textId="77777777" w:rsidR="006E6EAC" w:rsidRPr="006E6EAC" w:rsidRDefault="00000000" w:rsidP="006E6EAC">
      <w:pPr>
        <w:pStyle w:val="ae"/>
        <w:numPr>
          <w:ilvl w:val="0"/>
          <w:numId w:val="11"/>
        </w:numPr>
        <w:rPr>
          <w:lang w:val="ru-RU"/>
        </w:rPr>
      </w:pPr>
      <w:r w:rsidRPr="006E6EAC">
        <w:rPr>
          <w:lang w:val="ru-RU"/>
        </w:rPr>
        <w:t xml:space="preserve">присваивание (включая комбинированные операторы вроде </w:t>
      </w:r>
      <w:r>
        <w:t>answer</w:t>
      </w:r>
      <w:r w:rsidRPr="006E6EAC">
        <w:rPr>
          <w:lang w:val="ru-RU"/>
        </w:rPr>
        <w:t xml:space="preserve"> += ... рассматриваем</w:t>
      </w:r>
      <w:r w:rsidR="006E6EAC" w:rsidRPr="006E6EAC">
        <w:rPr>
          <w:lang w:val="ru-RU"/>
        </w:rPr>
        <w:t xml:space="preserve"> </w:t>
      </w:r>
      <w:r w:rsidRPr="006E6EAC">
        <w:rPr>
          <w:lang w:val="ru-RU"/>
        </w:rPr>
        <w:t>как отдельную арифметическую операцию и отдельное присваивание);</w:t>
      </w:r>
    </w:p>
    <w:p w14:paraId="0FE359D3" w14:textId="77777777" w:rsidR="006E6EAC" w:rsidRDefault="00000000" w:rsidP="006E6EAC">
      <w:pPr>
        <w:pStyle w:val="ae"/>
        <w:numPr>
          <w:ilvl w:val="0"/>
          <w:numId w:val="11"/>
        </w:numPr>
        <w:rPr>
          <w:lang w:val="ru-RU"/>
        </w:rPr>
      </w:pPr>
      <w:proofErr w:type="spellStart"/>
      <w:r w:rsidRPr="006E6EAC">
        <w:rPr>
          <w:lang w:val="ru-RU"/>
        </w:rPr>
        <w:t>постинкремент</w:t>
      </w:r>
      <w:proofErr w:type="spellEnd"/>
      <w:r w:rsidRPr="006E6EAC">
        <w:rPr>
          <w:lang w:val="ru-RU"/>
        </w:rPr>
        <w:t xml:space="preserve"> </w:t>
      </w:r>
      <w:proofErr w:type="spellStart"/>
      <w:r>
        <w:t>i</w:t>
      </w:r>
      <w:proofErr w:type="spellEnd"/>
      <w:r w:rsidRPr="006E6EAC">
        <w:rPr>
          <w:lang w:val="ru-RU"/>
        </w:rPr>
        <w:t>++ считается как одна арифметика (</w:t>
      </w:r>
      <w:proofErr w:type="spellStart"/>
      <w:r>
        <w:t>i</w:t>
      </w:r>
      <w:proofErr w:type="spellEnd"/>
      <w:r w:rsidRPr="006E6EAC">
        <w:rPr>
          <w:lang w:val="ru-RU"/>
        </w:rPr>
        <w:t xml:space="preserve"> + 1) и одно присваивание (</w:t>
      </w:r>
      <w:proofErr w:type="spellStart"/>
      <w:r>
        <w:t>i</w:t>
      </w:r>
      <w:proofErr w:type="spellEnd"/>
      <w:r w:rsidRPr="006E6EAC">
        <w:rPr>
          <w:lang w:val="ru-RU"/>
        </w:rPr>
        <w:t xml:space="preserve"> = ...).</w:t>
      </w:r>
    </w:p>
    <w:p w14:paraId="08BCDCD6" w14:textId="6CA1A27C" w:rsidR="009968A0" w:rsidRPr="006E6EAC" w:rsidRDefault="00000000" w:rsidP="006E6EAC">
      <w:pPr>
        <w:rPr>
          <w:lang w:val="ru-RU"/>
        </w:rPr>
      </w:pPr>
      <w:r w:rsidRPr="006E6EAC">
        <w:rPr>
          <w:lang w:val="ru-RU"/>
        </w:rPr>
        <w:t xml:space="preserve">Такая модель детальна и соответствует требованию задачи учитывать разные ветви </w:t>
      </w:r>
      <w:r>
        <w:t>if</w:t>
      </w:r>
      <w:r w:rsidRPr="006E6EAC">
        <w:rPr>
          <w:lang w:val="ru-RU"/>
        </w:rPr>
        <w:t>/</w:t>
      </w:r>
      <w:r>
        <w:t>else</w:t>
      </w:r>
      <w:r w:rsidRPr="006E6EAC">
        <w:rPr>
          <w:lang w:val="ru-RU"/>
        </w:rPr>
        <w:t>.</w:t>
      </w:r>
    </w:p>
    <w:p w14:paraId="5070A5D4" w14:textId="77777777" w:rsidR="009968A0" w:rsidRPr="006E6EAC" w:rsidRDefault="00000000">
      <w:pPr>
        <w:pStyle w:val="21"/>
        <w:rPr>
          <w:lang w:val="ru-RU"/>
        </w:rPr>
      </w:pPr>
      <w:r w:rsidRPr="006E6EAC">
        <w:rPr>
          <w:lang w:val="ru-RU"/>
        </w:rPr>
        <w:t>3. Подсчёт операций по ветвям цикла</w:t>
      </w:r>
    </w:p>
    <w:p w14:paraId="42069A72" w14:textId="77777777" w:rsidR="006E6EAC" w:rsidRDefault="00000000">
      <w:pPr>
        <w:rPr>
          <w:lang w:val="ru-RU"/>
        </w:rPr>
      </w:pPr>
      <w:r w:rsidRPr="006E6EAC">
        <w:rPr>
          <w:lang w:val="ru-RU"/>
        </w:rPr>
        <w:t xml:space="preserve">Обозначим </w:t>
      </w:r>
      <w:r>
        <w:t>k</w:t>
      </w:r>
      <w:r w:rsidRPr="006E6EAC">
        <w:rPr>
          <w:lang w:val="ru-RU"/>
        </w:rPr>
        <w:t xml:space="preserve"> = ⌊√</w:t>
      </w:r>
      <w:r>
        <w:t>n</w:t>
      </w:r>
      <w:r w:rsidRPr="006E6EAC">
        <w:rPr>
          <w:lang w:val="ru-RU"/>
        </w:rPr>
        <w:t xml:space="preserve">⌋, длина запроса </w:t>
      </w:r>
      <w:r>
        <w:t>L</w:t>
      </w:r>
      <w:r w:rsidRPr="006E6EAC">
        <w:rPr>
          <w:lang w:val="ru-RU"/>
        </w:rPr>
        <w:t xml:space="preserve"> = </w:t>
      </w:r>
      <w:r>
        <w:t>r</w:t>
      </w:r>
      <w:r w:rsidRPr="006E6EAC">
        <w:rPr>
          <w:lang w:val="ru-RU"/>
        </w:rPr>
        <w:t xml:space="preserve"> - </w:t>
      </w:r>
      <w:r>
        <w:t>l</w:t>
      </w:r>
      <w:r w:rsidRPr="006E6EAC">
        <w:rPr>
          <w:lang w:val="ru-RU"/>
        </w:rPr>
        <w:t xml:space="preserve"> + 1. Введём обозначения:</w:t>
      </w:r>
    </w:p>
    <w:p w14:paraId="330F0CD2" w14:textId="77777777" w:rsidR="006E6EAC" w:rsidRPr="006E6EAC" w:rsidRDefault="00000000" w:rsidP="006E6EAC">
      <w:pPr>
        <w:pStyle w:val="ae"/>
        <w:numPr>
          <w:ilvl w:val="0"/>
          <w:numId w:val="12"/>
        </w:numPr>
        <w:rPr>
          <w:lang w:val="ru-RU"/>
        </w:rPr>
      </w:pPr>
      <w:r>
        <w:t>x</w:t>
      </w:r>
      <w:r w:rsidRPr="006E6EAC">
        <w:rPr>
          <w:lang w:val="ru-RU"/>
        </w:rPr>
        <w:t xml:space="preserve"> — общее число итераций, в которых выполняется </w:t>
      </w:r>
      <w:r>
        <w:t>answer</w:t>
      </w:r>
      <w:r w:rsidRPr="006E6EAC">
        <w:rPr>
          <w:lang w:val="ru-RU"/>
        </w:rPr>
        <w:t xml:space="preserve"> += </w:t>
      </w:r>
      <w:r>
        <w:t>a</w:t>
      </w:r>
      <w:r w:rsidRPr="006E6EAC">
        <w:rPr>
          <w:lang w:val="ru-RU"/>
        </w:rPr>
        <w:t>[</w:t>
      </w:r>
      <w:proofErr w:type="spellStart"/>
      <w:r>
        <w:t>i</w:t>
      </w:r>
      <w:proofErr w:type="spellEnd"/>
      <w:r w:rsidRPr="006E6EAC">
        <w:rPr>
          <w:lang w:val="ru-RU"/>
        </w:rPr>
        <w:t>++] (обработка поэлементно);</w:t>
      </w:r>
    </w:p>
    <w:p w14:paraId="1BDDAA1B" w14:textId="77777777" w:rsidR="006E6EAC" w:rsidRPr="006E6EAC" w:rsidRDefault="00000000" w:rsidP="006E6EAC">
      <w:pPr>
        <w:pStyle w:val="ae"/>
        <w:numPr>
          <w:ilvl w:val="0"/>
          <w:numId w:val="12"/>
        </w:numPr>
        <w:rPr>
          <w:lang w:val="ru-RU"/>
        </w:rPr>
      </w:pPr>
      <w:r>
        <w:t>y</w:t>
      </w:r>
      <w:r w:rsidRPr="006E6EAC">
        <w:rPr>
          <w:lang w:val="ru-RU"/>
        </w:rPr>
        <w:t xml:space="preserve"> — число итераций, в которых выполняется </w:t>
      </w:r>
      <w:r>
        <w:t>answer</w:t>
      </w:r>
      <w:r w:rsidRPr="006E6EAC">
        <w:rPr>
          <w:lang w:val="ru-RU"/>
        </w:rPr>
        <w:t xml:space="preserve"> += </w:t>
      </w:r>
      <w:proofErr w:type="spellStart"/>
      <w:r>
        <w:t>sqa</w:t>
      </w:r>
      <w:proofErr w:type="spellEnd"/>
      <w:r w:rsidRPr="006E6EAC">
        <w:rPr>
          <w:lang w:val="ru-RU"/>
        </w:rPr>
        <w:t>[</w:t>
      </w:r>
      <w:proofErr w:type="spellStart"/>
      <w:r>
        <w:t>i</w:t>
      </w:r>
      <w:proofErr w:type="spellEnd"/>
      <w:r w:rsidRPr="006E6EAC">
        <w:rPr>
          <w:lang w:val="ru-RU"/>
        </w:rPr>
        <w:t xml:space="preserve"> / </w:t>
      </w:r>
      <w:r>
        <w:t>block</w:t>
      </w:r>
      <w:r w:rsidRPr="006E6EAC">
        <w:rPr>
          <w:lang w:val="ru-RU"/>
        </w:rPr>
        <w:t>]; (обработка целого блока);</w:t>
      </w:r>
    </w:p>
    <w:p w14:paraId="3722A555" w14:textId="4A7A04E3" w:rsidR="009968A0" w:rsidRPr="006E6EAC" w:rsidRDefault="00000000" w:rsidP="006E6EAC">
      <w:pPr>
        <w:pStyle w:val="ae"/>
        <w:numPr>
          <w:ilvl w:val="0"/>
          <w:numId w:val="12"/>
        </w:numPr>
        <w:rPr>
          <w:lang w:val="ru-RU"/>
        </w:rPr>
      </w:pPr>
      <w:r>
        <w:t>x</w:t>
      </w:r>
      <w:r w:rsidRPr="006E6EAC">
        <w:rPr>
          <w:lang w:val="ru-RU"/>
        </w:rPr>
        <w:t xml:space="preserve"> = </w:t>
      </w:r>
      <w:r>
        <w:t>x</w:t>
      </w:r>
      <w:r w:rsidRPr="006E6EAC">
        <w:rPr>
          <w:lang w:val="ru-RU"/>
        </w:rPr>
        <w:t xml:space="preserve">1 + </w:t>
      </w:r>
      <w:r>
        <w:t>x</w:t>
      </w:r>
      <w:r w:rsidRPr="006E6EAC">
        <w:rPr>
          <w:lang w:val="ru-RU"/>
        </w:rPr>
        <w:t>2, где</w:t>
      </w:r>
      <w:r w:rsidRPr="006E6EAC">
        <w:rPr>
          <w:lang w:val="ru-RU"/>
        </w:rPr>
        <w:br/>
        <w:t xml:space="preserve">  </w:t>
      </w:r>
      <w:r>
        <w:t>x</w:t>
      </w:r>
      <w:r w:rsidRPr="006E6EAC">
        <w:rPr>
          <w:lang w:val="ru-RU"/>
        </w:rPr>
        <w:t xml:space="preserve">1 — число одиночных-элементных итераций с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% </w:t>
      </w:r>
      <w:r>
        <w:t>k</w:t>
      </w:r>
      <w:r w:rsidRPr="006E6EAC">
        <w:rPr>
          <w:lang w:val="ru-RU"/>
        </w:rPr>
        <w:t xml:space="preserve"> != 0,</w:t>
      </w:r>
      <w:r w:rsidRPr="006E6EAC">
        <w:rPr>
          <w:lang w:val="ru-RU"/>
        </w:rPr>
        <w:br/>
        <w:t xml:space="preserve">  </w:t>
      </w:r>
      <w:r>
        <w:t>x</w:t>
      </w:r>
      <w:r w:rsidRPr="006E6EAC">
        <w:rPr>
          <w:lang w:val="ru-RU"/>
        </w:rPr>
        <w:t xml:space="preserve">2 — число одиночных-элементных итераций с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% </w:t>
      </w:r>
      <w:r>
        <w:t>k</w:t>
      </w:r>
      <w:r w:rsidRPr="006E6EAC">
        <w:rPr>
          <w:lang w:val="ru-RU"/>
        </w:rPr>
        <w:t xml:space="preserve"> == 0 (т. е. когда мы стоим на границе блока, но</w:t>
      </w:r>
      <w:r w:rsidR="006E6EAC" w:rsidRPr="006E6EAC">
        <w:rPr>
          <w:lang w:val="ru-RU"/>
        </w:rPr>
        <w:t xml:space="preserve"> </w:t>
      </w:r>
      <w:r w:rsidRPr="006E6EAC">
        <w:rPr>
          <w:lang w:val="ru-RU"/>
        </w:rPr>
        <w:t>блок полностью не помещается в [</w:t>
      </w:r>
      <w:r>
        <w:t>l</w:t>
      </w:r>
      <w:r w:rsidRPr="006E6EAC">
        <w:rPr>
          <w:lang w:val="ru-RU"/>
        </w:rPr>
        <w:t>,</w:t>
      </w:r>
      <w:r>
        <w:t>r</w:t>
      </w:r>
      <w:r w:rsidRPr="006E6EAC">
        <w:rPr>
          <w:lang w:val="ru-RU"/>
        </w:rPr>
        <w:t xml:space="preserve">]). Замечание: </w:t>
      </w:r>
      <w:r>
        <w:t>x</w:t>
      </w:r>
      <w:r w:rsidRPr="006E6EAC">
        <w:rPr>
          <w:lang w:val="ru-RU"/>
        </w:rPr>
        <w:t>2 ∈ {0,1} (объяснение ниже).</w:t>
      </w:r>
    </w:p>
    <w:p w14:paraId="472D6C12" w14:textId="77777777" w:rsidR="009968A0" w:rsidRPr="006E6EAC" w:rsidRDefault="00000000">
      <w:pPr>
        <w:pStyle w:val="31"/>
        <w:rPr>
          <w:lang w:val="ru-RU"/>
        </w:rPr>
      </w:pPr>
      <w:r w:rsidRPr="006E6EAC">
        <w:rPr>
          <w:lang w:val="ru-RU"/>
        </w:rPr>
        <w:t>3.1. Подсчёт операций в одной итерации — три типа</w:t>
      </w:r>
    </w:p>
    <w:p w14:paraId="3497BF3D" w14:textId="77777777" w:rsidR="009968A0" w:rsidRPr="006E6EAC" w:rsidRDefault="00000000">
      <w:pPr>
        <w:rPr>
          <w:lang w:val="ru-RU"/>
        </w:rPr>
      </w:pPr>
      <w:r w:rsidRPr="006E6EAC">
        <w:rPr>
          <w:lang w:val="ru-RU"/>
        </w:rPr>
        <w:t>Разберём три возможных типа итерации (включая все операции, выполняемые в теле и при проверках):</w:t>
      </w:r>
      <w:r w:rsidRPr="006E6EAC">
        <w:rPr>
          <w:lang w:val="ru-RU"/>
        </w:rPr>
        <w:br/>
      </w:r>
    </w:p>
    <w:p w14:paraId="3DE1F84A" w14:textId="77777777" w:rsidR="006E6EAC" w:rsidRDefault="00000000">
      <w:pPr>
        <w:rPr>
          <w:lang w:val="ru-RU"/>
        </w:rPr>
      </w:pPr>
      <w:r w:rsidRPr="006E6EAC">
        <w:rPr>
          <w:b/>
          <w:bCs/>
          <w:lang w:val="ru-RU"/>
        </w:rPr>
        <w:t xml:space="preserve">Тип </w:t>
      </w:r>
      <w:r w:rsidRPr="006E6EAC">
        <w:rPr>
          <w:b/>
          <w:bCs/>
        </w:rPr>
        <w:t>A</w:t>
      </w:r>
      <w:r w:rsidRPr="006E6EAC">
        <w:rPr>
          <w:lang w:val="ru-RU"/>
        </w:rPr>
        <w:t xml:space="preserve"> —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% </w:t>
      </w:r>
      <w:r>
        <w:t>k</w:t>
      </w:r>
      <w:r w:rsidRPr="006E6EAC">
        <w:rPr>
          <w:lang w:val="ru-RU"/>
        </w:rPr>
        <w:t xml:space="preserve"> != 0 (не в начале блока), выполняется ветвь </w:t>
      </w:r>
      <w:r>
        <w:t>answer</w:t>
      </w:r>
      <w:r w:rsidRPr="006E6EAC">
        <w:rPr>
          <w:lang w:val="ru-RU"/>
        </w:rPr>
        <w:t xml:space="preserve"> += </w:t>
      </w:r>
      <w:r>
        <w:t>a</w:t>
      </w:r>
      <w:r w:rsidRPr="006E6EAC">
        <w:rPr>
          <w:lang w:val="ru-RU"/>
        </w:rPr>
        <w:t>[</w:t>
      </w:r>
      <w:proofErr w:type="spellStart"/>
      <w:r>
        <w:t>i</w:t>
      </w:r>
      <w:proofErr w:type="spellEnd"/>
      <w:r w:rsidRPr="006E6EAC">
        <w:rPr>
          <w:lang w:val="ru-RU"/>
        </w:rPr>
        <w:t>++]:</w:t>
      </w:r>
    </w:p>
    <w:p w14:paraId="1A91933C" w14:textId="77777777" w:rsidR="006E6EAC" w:rsidRPr="006E6EAC" w:rsidRDefault="00000000" w:rsidP="006E6EAC">
      <w:pPr>
        <w:pStyle w:val="ae"/>
        <w:numPr>
          <w:ilvl w:val="0"/>
          <w:numId w:val="13"/>
        </w:numPr>
        <w:rPr>
          <w:lang w:val="ru-RU"/>
        </w:rPr>
      </w:pPr>
      <w:r w:rsidRPr="006E6EAC">
        <w:rPr>
          <w:lang w:val="ru-RU"/>
        </w:rPr>
        <w:t xml:space="preserve">проверка цикла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&lt;= </w:t>
      </w:r>
      <w:r>
        <w:t>r</w:t>
      </w:r>
      <w:r w:rsidRPr="006E6EAC">
        <w:rPr>
          <w:lang w:val="ru-RU"/>
        </w:rPr>
        <w:t>: 1</w:t>
      </w:r>
    </w:p>
    <w:p w14:paraId="793105C8" w14:textId="77777777" w:rsidR="006E6EAC" w:rsidRPr="006E6EAC" w:rsidRDefault="00000000" w:rsidP="006E6EAC">
      <w:pPr>
        <w:pStyle w:val="ae"/>
        <w:numPr>
          <w:ilvl w:val="0"/>
          <w:numId w:val="13"/>
        </w:numPr>
        <w:rPr>
          <w:lang w:val="ru-RU"/>
        </w:rPr>
      </w:pPr>
      <w:r w:rsidRPr="006E6EAC">
        <w:rPr>
          <w:lang w:val="ru-RU"/>
        </w:rPr>
        <w:t xml:space="preserve">вычисление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% </w:t>
      </w:r>
      <w:r>
        <w:t>k</w:t>
      </w:r>
      <w:r w:rsidRPr="006E6EAC">
        <w:rPr>
          <w:lang w:val="ru-RU"/>
        </w:rPr>
        <w:t xml:space="preserve"> и сравнение с 0: 1 (операция %) + 1 (сравнение) = 2</w:t>
      </w:r>
    </w:p>
    <w:p w14:paraId="74787F4E" w14:textId="77777777" w:rsidR="006E6EAC" w:rsidRDefault="00000000" w:rsidP="006E6EAC">
      <w:pPr>
        <w:pStyle w:val="ae"/>
        <w:numPr>
          <w:ilvl w:val="0"/>
          <w:numId w:val="13"/>
        </w:numPr>
        <w:rPr>
          <w:lang w:val="ru-RU"/>
        </w:rPr>
      </w:pPr>
      <w:r w:rsidRPr="006E6EAC">
        <w:rPr>
          <w:lang w:val="ru-RU"/>
        </w:rPr>
        <w:t xml:space="preserve">исполнение </w:t>
      </w:r>
      <w:r>
        <w:t>answer</w:t>
      </w:r>
      <w:r w:rsidRPr="006E6EAC">
        <w:rPr>
          <w:lang w:val="ru-RU"/>
        </w:rPr>
        <w:t xml:space="preserve"> += </w:t>
      </w:r>
      <w:r>
        <w:t>a</w:t>
      </w:r>
      <w:r w:rsidRPr="006E6EAC">
        <w:rPr>
          <w:lang w:val="ru-RU"/>
        </w:rPr>
        <w:t>[</w:t>
      </w:r>
      <w:proofErr w:type="spellStart"/>
      <w:r>
        <w:t>i</w:t>
      </w:r>
      <w:proofErr w:type="spellEnd"/>
      <w:r w:rsidRPr="006E6EAC">
        <w:rPr>
          <w:lang w:val="ru-RU"/>
        </w:rPr>
        <w:t xml:space="preserve">++]: чтение </w:t>
      </w:r>
      <w:r>
        <w:t>a</w:t>
      </w:r>
      <w:r w:rsidRPr="006E6EAC">
        <w:rPr>
          <w:lang w:val="ru-RU"/>
        </w:rPr>
        <w:t>[</w:t>
      </w:r>
      <w:proofErr w:type="spellStart"/>
      <w:r>
        <w:t>i</w:t>
      </w:r>
      <w:proofErr w:type="spellEnd"/>
      <w:r w:rsidRPr="006E6EAC">
        <w:rPr>
          <w:lang w:val="ru-RU"/>
        </w:rPr>
        <w:t xml:space="preserve">] (1) + сложение (1) + присваивание </w:t>
      </w:r>
      <w:r>
        <w:t>answer</w:t>
      </w:r>
      <w:r w:rsidRPr="006E6EAC">
        <w:rPr>
          <w:lang w:val="ru-RU"/>
        </w:rPr>
        <w:t xml:space="preserve"> (1) + инкремент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(1 арифметика + 1 присваивание = 2)</w:t>
      </w:r>
    </w:p>
    <w:p w14:paraId="07C10760" w14:textId="5F91B924" w:rsidR="009968A0" w:rsidRPr="006E6EAC" w:rsidRDefault="00000000" w:rsidP="006E6EAC">
      <w:pPr>
        <w:rPr>
          <w:lang w:val="ru-RU"/>
        </w:rPr>
      </w:pPr>
      <w:r w:rsidRPr="006E6EAC">
        <w:rPr>
          <w:lang w:val="ru-RU"/>
        </w:rPr>
        <w:t>=&gt; суммарно для ветви: 1 + 2 = 3 (для чтения/сложения/присваивания) + 2 (</w:t>
      </w:r>
      <w:proofErr w:type="spellStart"/>
      <w:r>
        <w:t>i</w:t>
      </w:r>
      <w:proofErr w:type="spellEnd"/>
      <w:r w:rsidRPr="006E6EAC">
        <w:rPr>
          <w:lang w:val="ru-RU"/>
        </w:rPr>
        <w:t>++) = 5</w:t>
      </w:r>
      <w:r w:rsidRPr="006E6EAC">
        <w:rPr>
          <w:lang w:val="ru-RU"/>
        </w:rPr>
        <w:br/>
      </w:r>
      <w:r w:rsidRPr="006E6EAC">
        <w:rPr>
          <w:lang w:val="ru-RU"/>
        </w:rPr>
        <w:br/>
        <w:t xml:space="preserve">Итого для итерации типа </w:t>
      </w:r>
      <w:r>
        <w:t>A</w:t>
      </w:r>
      <w:r w:rsidRPr="006E6EAC">
        <w:rPr>
          <w:lang w:val="ru-RU"/>
        </w:rPr>
        <w:t>: 1 (цикл) + 2 (</w:t>
      </w:r>
      <w:proofErr w:type="spellStart"/>
      <w:r>
        <w:t>i</w:t>
      </w:r>
      <w:proofErr w:type="spellEnd"/>
      <w:r w:rsidRPr="006E6EAC">
        <w:rPr>
          <w:lang w:val="ru-RU"/>
        </w:rPr>
        <w:t>%</w:t>
      </w:r>
      <w:r>
        <w:t>k</w:t>
      </w:r>
      <w:r w:rsidRPr="006E6EAC">
        <w:rPr>
          <w:lang w:val="ru-RU"/>
        </w:rPr>
        <w:t xml:space="preserve"> и сравнение) + 5 = 8 операций.</w:t>
      </w:r>
    </w:p>
    <w:p w14:paraId="6537BD3B" w14:textId="77777777" w:rsidR="006E6EAC" w:rsidRDefault="00000000">
      <w:pPr>
        <w:rPr>
          <w:lang w:val="ru-RU"/>
        </w:rPr>
      </w:pPr>
      <w:r w:rsidRPr="006E6EAC">
        <w:rPr>
          <w:b/>
          <w:bCs/>
          <w:lang w:val="ru-RU"/>
        </w:rPr>
        <w:lastRenderedPageBreak/>
        <w:t xml:space="preserve">Тип </w:t>
      </w:r>
      <w:r w:rsidRPr="006E6EAC">
        <w:rPr>
          <w:b/>
          <w:bCs/>
        </w:rPr>
        <w:t>B</w:t>
      </w:r>
      <w:r w:rsidRPr="006E6EAC">
        <w:rPr>
          <w:lang w:val="ru-RU"/>
        </w:rPr>
        <w:t xml:space="preserve"> —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% </w:t>
      </w:r>
      <w:r>
        <w:t>k</w:t>
      </w:r>
      <w:r w:rsidRPr="006E6EAC">
        <w:rPr>
          <w:lang w:val="ru-RU"/>
        </w:rPr>
        <w:t xml:space="preserve"> == 0 и целый блок помещается (выполняется </w:t>
      </w:r>
      <w:r>
        <w:t>answer</w:t>
      </w:r>
      <w:r w:rsidRPr="006E6EAC">
        <w:rPr>
          <w:lang w:val="ru-RU"/>
        </w:rPr>
        <w:t xml:space="preserve"> += </w:t>
      </w:r>
      <w:proofErr w:type="spellStart"/>
      <w:r>
        <w:t>sqa</w:t>
      </w:r>
      <w:proofErr w:type="spellEnd"/>
      <w:r w:rsidRPr="006E6EAC">
        <w:rPr>
          <w:lang w:val="ru-RU"/>
        </w:rPr>
        <w:t>[</w:t>
      </w:r>
      <w:proofErr w:type="spellStart"/>
      <w:r>
        <w:t>i</w:t>
      </w:r>
      <w:proofErr w:type="spellEnd"/>
      <w:r w:rsidRPr="006E6EAC">
        <w:rPr>
          <w:lang w:val="ru-RU"/>
        </w:rPr>
        <w:t xml:space="preserve"> / </w:t>
      </w:r>
      <w:r>
        <w:t>block</w:t>
      </w:r>
      <w:r w:rsidRPr="006E6EAC">
        <w:rPr>
          <w:lang w:val="ru-RU"/>
        </w:rPr>
        <w:t xml:space="preserve">];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+= </w:t>
      </w:r>
      <w:r>
        <w:t>k</w:t>
      </w:r>
      <w:r w:rsidRPr="006E6EAC">
        <w:rPr>
          <w:lang w:val="ru-RU"/>
        </w:rPr>
        <w:t>):</w:t>
      </w:r>
    </w:p>
    <w:p w14:paraId="0EF9C2E6" w14:textId="77777777" w:rsidR="006E6EAC" w:rsidRPr="006E6EAC" w:rsidRDefault="00000000" w:rsidP="006E6EAC">
      <w:pPr>
        <w:pStyle w:val="ae"/>
        <w:numPr>
          <w:ilvl w:val="0"/>
          <w:numId w:val="14"/>
        </w:numPr>
        <w:rPr>
          <w:lang w:val="ru-RU"/>
        </w:rPr>
      </w:pPr>
      <w:r w:rsidRPr="006E6EAC">
        <w:rPr>
          <w:lang w:val="ru-RU"/>
        </w:rPr>
        <w:t xml:space="preserve">проверка цикла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&lt;= </w:t>
      </w:r>
      <w:r>
        <w:t>r</w:t>
      </w:r>
      <w:r w:rsidRPr="006E6EAC">
        <w:rPr>
          <w:lang w:val="ru-RU"/>
        </w:rPr>
        <w:t>: 1</w:t>
      </w:r>
    </w:p>
    <w:p w14:paraId="286CF21B" w14:textId="77777777" w:rsidR="006E6EAC" w:rsidRPr="006E6EAC" w:rsidRDefault="00000000" w:rsidP="006E6EAC">
      <w:pPr>
        <w:pStyle w:val="ae"/>
        <w:numPr>
          <w:ilvl w:val="0"/>
          <w:numId w:val="14"/>
        </w:numPr>
        <w:rPr>
          <w:lang w:val="ru-RU"/>
        </w:rPr>
      </w:pPr>
      <w:r w:rsidRPr="006E6EAC">
        <w:rPr>
          <w:lang w:val="ru-RU"/>
        </w:rPr>
        <w:t xml:space="preserve">вычисление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% </w:t>
      </w:r>
      <w:r>
        <w:t>k</w:t>
      </w:r>
      <w:r w:rsidRPr="006E6EAC">
        <w:rPr>
          <w:lang w:val="ru-RU"/>
        </w:rPr>
        <w:t xml:space="preserve"> и сравнение: 1 + 1 = 2</w:t>
      </w:r>
    </w:p>
    <w:p w14:paraId="57C97A0A" w14:textId="77777777" w:rsidR="006E6EAC" w:rsidRPr="006E6EAC" w:rsidRDefault="00000000" w:rsidP="006E6EAC">
      <w:pPr>
        <w:pStyle w:val="ae"/>
        <w:numPr>
          <w:ilvl w:val="0"/>
          <w:numId w:val="14"/>
        </w:numPr>
        <w:rPr>
          <w:lang w:val="ru-RU"/>
        </w:rPr>
      </w:pPr>
      <w:r w:rsidRPr="006E6EAC">
        <w:rPr>
          <w:lang w:val="ru-RU"/>
        </w:rPr>
        <w:t xml:space="preserve">проверка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+ </w:t>
      </w:r>
      <w:r>
        <w:t>k</w:t>
      </w:r>
      <w:r w:rsidRPr="006E6EAC">
        <w:rPr>
          <w:lang w:val="ru-RU"/>
        </w:rPr>
        <w:t xml:space="preserve"> - 1 &lt;= </w:t>
      </w:r>
      <w:r>
        <w:t>r</w:t>
      </w:r>
      <w:r w:rsidRPr="006E6EAC">
        <w:rPr>
          <w:lang w:val="ru-RU"/>
        </w:rPr>
        <w:t xml:space="preserve">: вычисление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+ </w:t>
      </w:r>
      <w:r>
        <w:t>k</w:t>
      </w:r>
      <w:r w:rsidRPr="006E6EAC">
        <w:rPr>
          <w:lang w:val="ru-RU"/>
        </w:rPr>
        <w:t xml:space="preserve"> (1) и -1 ещё (1) и сравнение (1) = 3</w:t>
      </w:r>
    </w:p>
    <w:p w14:paraId="47CC83B7" w14:textId="77777777" w:rsidR="006E6EAC" w:rsidRPr="006E6EAC" w:rsidRDefault="00000000" w:rsidP="006E6EAC">
      <w:pPr>
        <w:pStyle w:val="ae"/>
        <w:numPr>
          <w:ilvl w:val="0"/>
          <w:numId w:val="14"/>
        </w:numPr>
        <w:rPr>
          <w:lang w:val="ru-RU"/>
        </w:rPr>
      </w:pPr>
      <w:r w:rsidRPr="006E6EAC">
        <w:rPr>
          <w:lang w:val="ru-RU"/>
        </w:rPr>
        <w:t xml:space="preserve">исполнение ветви: деление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/ </w:t>
      </w:r>
      <w:r w:rsidR="006E6EAC">
        <w:t>block</w:t>
      </w:r>
      <w:r w:rsidRPr="006E6EAC">
        <w:rPr>
          <w:lang w:val="ru-RU"/>
        </w:rPr>
        <w:t xml:space="preserve"> (1) + чтение </w:t>
      </w:r>
      <w:proofErr w:type="spellStart"/>
      <w:r>
        <w:t>sqa</w:t>
      </w:r>
      <w:proofErr w:type="spellEnd"/>
      <w:r w:rsidRPr="006E6EAC">
        <w:rPr>
          <w:lang w:val="ru-RU"/>
        </w:rPr>
        <w:t xml:space="preserve">[...] (1) + сложение (1) + присваивание </w:t>
      </w:r>
      <w:r>
        <w:t>answer</w:t>
      </w:r>
      <w:r w:rsidRPr="006E6EAC">
        <w:rPr>
          <w:lang w:val="ru-RU"/>
        </w:rPr>
        <w:t xml:space="preserve"> (1) +  выполнение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+= </w:t>
      </w:r>
      <w:r>
        <w:t>k</w:t>
      </w:r>
      <w:r w:rsidRPr="006E6EAC">
        <w:rPr>
          <w:lang w:val="ru-RU"/>
        </w:rPr>
        <w:t>: сложение (1) + присваивание (1) =&gt; суммарно 6</w:t>
      </w:r>
    </w:p>
    <w:p w14:paraId="4DD749DF" w14:textId="07223EB6" w:rsidR="009968A0" w:rsidRPr="006E6EAC" w:rsidRDefault="00000000" w:rsidP="006E6EAC">
      <w:pPr>
        <w:ind w:left="360"/>
        <w:rPr>
          <w:lang w:val="ru-RU"/>
        </w:rPr>
      </w:pPr>
      <w:r w:rsidRPr="006E6EAC">
        <w:rPr>
          <w:lang w:val="ru-RU"/>
        </w:rPr>
        <w:t xml:space="preserve">Итого для итерации типа </w:t>
      </w:r>
      <w:r>
        <w:t>B</w:t>
      </w:r>
      <w:r w:rsidRPr="006E6EAC">
        <w:rPr>
          <w:lang w:val="ru-RU"/>
        </w:rPr>
        <w:t>: 1 + 2 + 3 + 6 = 12 операций.</w:t>
      </w:r>
    </w:p>
    <w:p w14:paraId="5C3B171D" w14:textId="77777777" w:rsidR="006E6EAC" w:rsidRPr="006E6EAC" w:rsidRDefault="00000000">
      <w:pPr>
        <w:rPr>
          <w:lang w:val="ru-RU"/>
        </w:rPr>
      </w:pPr>
      <w:r w:rsidRPr="006E6EAC">
        <w:rPr>
          <w:b/>
          <w:bCs/>
          <w:lang w:val="ru-RU"/>
        </w:rPr>
        <w:t xml:space="preserve">Тип </w:t>
      </w:r>
      <w:r w:rsidRPr="006E6EAC">
        <w:rPr>
          <w:b/>
          <w:bCs/>
        </w:rPr>
        <w:t>C</w:t>
      </w:r>
      <w:r w:rsidRPr="006E6EAC">
        <w:rPr>
          <w:lang w:val="ru-RU"/>
        </w:rPr>
        <w:t xml:space="preserve"> —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% </w:t>
      </w:r>
      <w:r>
        <w:t>k</w:t>
      </w:r>
      <w:r w:rsidRPr="006E6EAC">
        <w:rPr>
          <w:lang w:val="ru-RU"/>
        </w:rPr>
        <w:t xml:space="preserve"> == 0, но блок НЕ помещается (переход в </w:t>
      </w:r>
      <w:r>
        <w:t>else</w:t>
      </w:r>
      <w:r w:rsidRPr="006E6EAC">
        <w:rPr>
          <w:lang w:val="ru-RU"/>
        </w:rPr>
        <w:t xml:space="preserve"> с </w:t>
      </w:r>
      <w:r>
        <w:t>answer</w:t>
      </w:r>
      <w:r w:rsidRPr="006E6EAC">
        <w:rPr>
          <w:lang w:val="ru-RU"/>
        </w:rPr>
        <w:t xml:space="preserve"> += </w:t>
      </w:r>
      <w:r>
        <w:t>a</w:t>
      </w:r>
      <w:r w:rsidRPr="006E6EAC">
        <w:rPr>
          <w:lang w:val="ru-RU"/>
        </w:rPr>
        <w:t>[</w:t>
      </w:r>
      <w:proofErr w:type="spellStart"/>
      <w:r>
        <w:t>i</w:t>
      </w:r>
      <w:proofErr w:type="spellEnd"/>
      <w:r w:rsidRPr="006E6EAC">
        <w:rPr>
          <w:lang w:val="ru-RU"/>
        </w:rPr>
        <w:t>++]):</w:t>
      </w:r>
    </w:p>
    <w:p w14:paraId="5C4641E4" w14:textId="77777777" w:rsidR="006E6EAC" w:rsidRPr="006E6EAC" w:rsidRDefault="00000000" w:rsidP="006E6EAC">
      <w:pPr>
        <w:pStyle w:val="ae"/>
        <w:numPr>
          <w:ilvl w:val="0"/>
          <w:numId w:val="15"/>
        </w:numPr>
        <w:rPr>
          <w:lang w:val="ru-RU"/>
        </w:rPr>
      </w:pPr>
      <w:r w:rsidRPr="006E6EAC">
        <w:rPr>
          <w:lang w:val="ru-RU"/>
        </w:rPr>
        <w:t>проверка цикла: 1</w:t>
      </w:r>
    </w:p>
    <w:p w14:paraId="32A9C789" w14:textId="77777777" w:rsidR="006E6EAC" w:rsidRPr="006E6EAC" w:rsidRDefault="00000000" w:rsidP="006E6EAC">
      <w:pPr>
        <w:pStyle w:val="ae"/>
        <w:numPr>
          <w:ilvl w:val="0"/>
          <w:numId w:val="15"/>
        </w:numPr>
        <w:rPr>
          <w:lang w:val="ru-RU"/>
        </w:rPr>
      </w:pPr>
      <w:proofErr w:type="spellStart"/>
      <w:r>
        <w:t>i</w:t>
      </w:r>
      <w:proofErr w:type="spellEnd"/>
      <w:r w:rsidRPr="006E6EAC">
        <w:rPr>
          <w:lang w:val="ru-RU"/>
        </w:rPr>
        <w:t xml:space="preserve"> % </w:t>
      </w:r>
      <w:r>
        <w:t>k</w:t>
      </w:r>
      <w:r w:rsidRPr="006E6EAC">
        <w:rPr>
          <w:lang w:val="ru-RU"/>
        </w:rPr>
        <w:t xml:space="preserve"> и сравнение: 2</w:t>
      </w:r>
    </w:p>
    <w:p w14:paraId="33DC2107" w14:textId="77777777" w:rsidR="006E6EAC" w:rsidRPr="006E6EAC" w:rsidRDefault="00000000" w:rsidP="006E6EAC">
      <w:pPr>
        <w:pStyle w:val="ae"/>
        <w:numPr>
          <w:ilvl w:val="0"/>
          <w:numId w:val="15"/>
        </w:numPr>
        <w:rPr>
          <w:lang w:val="ru-RU"/>
        </w:rPr>
      </w:pPr>
      <w:r w:rsidRPr="006E6EAC">
        <w:rPr>
          <w:lang w:val="ru-RU"/>
        </w:rPr>
        <w:t xml:space="preserve">проверка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+ </w:t>
      </w:r>
      <w:r>
        <w:t>k</w:t>
      </w:r>
      <w:r w:rsidRPr="006E6EAC">
        <w:rPr>
          <w:lang w:val="ru-RU"/>
        </w:rPr>
        <w:t xml:space="preserve"> - 1 &lt;= </w:t>
      </w:r>
      <w:r>
        <w:t>r</w:t>
      </w:r>
      <w:r w:rsidRPr="006E6EAC">
        <w:rPr>
          <w:lang w:val="ru-RU"/>
        </w:rPr>
        <w:t xml:space="preserve"> (и она ложна): 3</w:t>
      </w:r>
    </w:p>
    <w:p w14:paraId="1E185D53" w14:textId="77777777" w:rsidR="006E6EAC" w:rsidRPr="006E6EAC" w:rsidRDefault="00000000" w:rsidP="006E6EAC">
      <w:pPr>
        <w:pStyle w:val="ae"/>
        <w:numPr>
          <w:ilvl w:val="0"/>
          <w:numId w:val="15"/>
        </w:numPr>
        <w:rPr>
          <w:lang w:val="ru-RU"/>
        </w:rPr>
      </w:pPr>
      <w:r w:rsidRPr="006E6EAC">
        <w:rPr>
          <w:lang w:val="ru-RU"/>
        </w:rPr>
        <w:t xml:space="preserve">исполнение </w:t>
      </w:r>
      <w:r>
        <w:t>answer</w:t>
      </w:r>
      <w:r w:rsidRPr="006E6EAC">
        <w:rPr>
          <w:lang w:val="ru-RU"/>
        </w:rPr>
        <w:t xml:space="preserve"> += </w:t>
      </w:r>
      <w:r>
        <w:t>a</w:t>
      </w:r>
      <w:r w:rsidRPr="006E6EAC">
        <w:rPr>
          <w:lang w:val="ru-RU"/>
        </w:rPr>
        <w:t>[</w:t>
      </w:r>
      <w:proofErr w:type="spellStart"/>
      <w:r>
        <w:t>i</w:t>
      </w:r>
      <w:proofErr w:type="spellEnd"/>
      <w:r w:rsidRPr="006E6EAC">
        <w:rPr>
          <w:lang w:val="ru-RU"/>
        </w:rPr>
        <w:t xml:space="preserve">++]: как в типе </w:t>
      </w:r>
      <w:r>
        <w:t>A</w:t>
      </w:r>
      <w:r w:rsidRPr="006E6EAC">
        <w:rPr>
          <w:lang w:val="ru-RU"/>
        </w:rPr>
        <w:t xml:space="preserve"> = 5</w:t>
      </w:r>
    </w:p>
    <w:p w14:paraId="5FF5D6DF" w14:textId="1209D40B" w:rsidR="009968A0" w:rsidRPr="006E6EAC" w:rsidRDefault="00000000" w:rsidP="006E6EAC">
      <w:pPr>
        <w:ind w:left="360"/>
        <w:rPr>
          <w:lang w:val="ru-RU"/>
        </w:rPr>
      </w:pPr>
      <w:r w:rsidRPr="006E6EAC">
        <w:rPr>
          <w:lang w:val="ru-RU"/>
        </w:rPr>
        <w:t xml:space="preserve">Итого для итерации типа </w:t>
      </w:r>
      <w:r>
        <w:t>C</w:t>
      </w:r>
      <w:r w:rsidRPr="006E6EAC">
        <w:rPr>
          <w:lang w:val="ru-RU"/>
        </w:rPr>
        <w:t>: 1 + 2 + 3 + 5 = 11 операций.</w:t>
      </w:r>
    </w:p>
    <w:p w14:paraId="754123BE" w14:textId="77777777" w:rsidR="009968A0" w:rsidRPr="006E6EAC" w:rsidRDefault="00000000">
      <w:pPr>
        <w:pStyle w:val="21"/>
        <w:rPr>
          <w:lang w:val="ru-RU"/>
        </w:rPr>
      </w:pPr>
      <w:r w:rsidRPr="006E6EAC">
        <w:rPr>
          <w:lang w:val="ru-RU"/>
        </w:rPr>
        <w:t xml:space="preserve">4. Точная формула </w:t>
      </w:r>
      <w:r>
        <w:t>T</w:t>
      </w:r>
      <w:r w:rsidRPr="006E6EAC">
        <w:rPr>
          <w:lang w:val="ru-RU"/>
        </w:rPr>
        <w:t xml:space="preserve"> через </w:t>
      </w:r>
      <w:r>
        <w:t>x</w:t>
      </w:r>
      <w:r w:rsidRPr="006E6EAC">
        <w:rPr>
          <w:lang w:val="ru-RU"/>
        </w:rPr>
        <w:t xml:space="preserve">1, </w:t>
      </w:r>
      <w:r>
        <w:t>x</w:t>
      </w:r>
      <w:r w:rsidRPr="006E6EAC">
        <w:rPr>
          <w:lang w:val="ru-RU"/>
        </w:rPr>
        <w:t xml:space="preserve">2, </w:t>
      </w:r>
      <w:r>
        <w:t>y</w:t>
      </w:r>
    </w:p>
    <w:p w14:paraId="5F051E17" w14:textId="70F48A16" w:rsidR="009968A0" w:rsidRPr="006E6EAC" w:rsidRDefault="00000000">
      <w:pPr>
        <w:rPr>
          <w:lang w:val="ru-RU"/>
        </w:rPr>
      </w:pPr>
      <w:r w:rsidRPr="006E6EAC">
        <w:rPr>
          <w:lang w:val="ru-RU"/>
        </w:rPr>
        <w:t xml:space="preserve">Если в суммарно произошло </w:t>
      </w:r>
      <w:r>
        <w:t>x</w:t>
      </w:r>
      <w:r w:rsidRPr="006E6EAC">
        <w:rPr>
          <w:lang w:val="ru-RU"/>
        </w:rPr>
        <w:t xml:space="preserve">1 итераций типа </w:t>
      </w:r>
      <w:r>
        <w:t>A</w:t>
      </w:r>
      <w:r w:rsidRPr="006E6EAC">
        <w:rPr>
          <w:lang w:val="ru-RU"/>
        </w:rPr>
        <w:t xml:space="preserve">, </w:t>
      </w:r>
      <w:r>
        <w:t>x</w:t>
      </w:r>
      <w:r w:rsidRPr="006E6EAC">
        <w:rPr>
          <w:lang w:val="ru-RU"/>
        </w:rPr>
        <w:t xml:space="preserve">2 итераций типа </w:t>
      </w:r>
      <w:r>
        <w:t>C</w:t>
      </w:r>
      <w:r w:rsidRPr="006E6EAC">
        <w:rPr>
          <w:lang w:val="ru-RU"/>
        </w:rPr>
        <w:t xml:space="preserve"> и </w:t>
      </w:r>
      <w:r>
        <w:t>y</w:t>
      </w:r>
      <w:r w:rsidRPr="006E6EAC">
        <w:rPr>
          <w:lang w:val="ru-RU"/>
        </w:rPr>
        <w:t xml:space="preserve"> итераций типа </w:t>
      </w:r>
      <w:r>
        <w:t>B</w:t>
      </w:r>
      <w:r w:rsidRPr="006E6EAC">
        <w:rPr>
          <w:lang w:val="ru-RU"/>
        </w:rPr>
        <w:t>, то суммарное</w:t>
      </w:r>
      <w:r w:rsidR="00A1120D">
        <w:rPr>
          <w:lang w:val="ru-RU"/>
        </w:rPr>
        <w:t xml:space="preserve"> </w:t>
      </w:r>
      <w:r w:rsidRPr="006E6EAC">
        <w:rPr>
          <w:lang w:val="ru-RU"/>
        </w:rPr>
        <w:t>число элементарных операций (учитывая, что проверка цикла происходит ещё раз после выхода) равно:</w:t>
      </w:r>
    </w:p>
    <w:p w14:paraId="6260521D" w14:textId="77777777" w:rsidR="009968A0" w:rsidRPr="006E6EAC" w:rsidRDefault="00000000">
      <w:pPr>
        <w:pStyle w:val="af8"/>
        <w:rPr>
          <w:lang w:val="ru-RU"/>
        </w:rPr>
      </w:pPr>
      <w:r>
        <w:t>T</w:t>
      </w:r>
      <w:r w:rsidRPr="006E6EAC">
        <w:rPr>
          <w:lang w:val="ru-RU"/>
        </w:rPr>
        <w:t xml:space="preserve"> = 8·</w:t>
      </w:r>
      <w:r>
        <w:t>x</w:t>
      </w:r>
      <w:r w:rsidRPr="006E6EAC">
        <w:rPr>
          <w:lang w:val="ru-RU"/>
        </w:rPr>
        <w:t>1 + 11·</w:t>
      </w:r>
      <w:r>
        <w:t>x</w:t>
      </w:r>
      <w:r w:rsidRPr="006E6EAC">
        <w:rPr>
          <w:lang w:val="ru-RU"/>
        </w:rPr>
        <w:t>2 + 12·</w:t>
      </w:r>
      <w:r>
        <w:t>y</w:t>
      </w:r>
      <w:r w:rsidRPr="006E6EAC">
        <w:rPr>
          <w:lang w:val="ru-RU"/>
        </w:rPr>
        <w:t xml:space="preserve"> + 1</w:t>
      </w:r>
    </w:p>
    <w:p w14:paraId="243B02BF" w14:textId="317236D8" w:rsidR="009968A0" w:rsidRPr="006E6EAC" w:rsidRDefault="00000000">
      <w:pPr>
        <w:rPr>
          <w:lang w:val="ru-RU"/>
        </w:rPr>
      </w:pPr>
      <w:r w:rsidRPr="006E6EAC">
        <w:rPr>
          <w:lang w:val="ru-RU"/>
        </w:rPr>
        <w:t xml:space="preserve">Обоснование: мы суммируем 8 операций за каждую итерацию типа </w:t>
      </w:r>
      <w:r>
        <w:t>A</w:t>
      </w:r>
      <w:r w:rsidRPr="006E6EAC">
        <w:rPr>
          <w:lang w:val="ru-RU"/>
        </w:rPr>
        <w:t xml:space="preserve">, 11 за каждую типа </w:t>
      </w:r>
      <w:r>
        <w:t>C</w:t>
      </w:r>
      <w:r w:rsidRPr="006E6EAC">
        <w:rPr>
          <w:lang w:val="ru-RU"/>
        </w:rPr>
        <w:t xml:space="preserve">, 12 за каждую типа </w:t>
      </w:r>
      <w:r>
        <w:t>B</w:t>
      </w:r>
      <w:r w:rsidR="009F7C89" w:rsidRPr="009F7C89">
        <w:rPr>
          <w:lang w:val="ru-RU"/>
        </w:rPr>
        <w:t xml:space="preserve"> </w:t>
      </w:r>
      <w:r w:rsidRPr="006E6EAC">
        <w:rPr>
          <w:lang w:val="ru-RU"/>
        </w:rPr>
        <w:t>и добавляем 1 — последнюю проверку условия цикла после выхода.</w:t>
      </w:r>
    </w:p>
    <w:p w14:paraId="06E5158F" w14:textId="77777777" w:rsidR="009968A0" w:rsidRPr="006E6EAC" w:rsidRDefault="00000000">
      <w:pPr>
        <w:pStyle w:val="21"/>
        <w:rPr>
          <w:lang w:val="ru-RU"/>
        </w:rPr>
      </w:pPr>
      <w:r w:rsidRPr="006E6EAC">
        <w:rPr>
          <w:lang w:val="ru-RU"/>
        </w:rPr>
        <w:t xml:space="preserve">5. Связь с длиной отрезка </w:t>
      </w:r>
      <w:r>
        <w:t>L</w:t>
      </w:r>
      <w:r w:rsidRPr="006E6EAC">
        <w:rPr>
          <w:lang w:val="ru-RU"/>
        </w:rPr>
        <w:t xml:space="preserve"> и простая форма выражения</w:t>
      </w:r>
    </w:p>
    <w:p w14:paraId="1D78BCF5" w14:textId="0B77E27F" w:rsidR="009968A0" w:rsidRPr="006E6EAC" w:rsidRDefault="00000000">
      <w:pPr>
        <w:rPr>
          <w:lang w:val="ru-RU"/>
        </w:rPr>
      </w:pPr>
      <w:r w:rsidRPr="006E6EAC">
        <w:rPr>
          <w:lang w:val="ru-RU"/>
        </w:rPr>
        <w:t xml:space="preserve">Поскольку каждая итерация типа </w:t>
      </w:r>
      <w:r>
        <w:t>B</w:t>
      </w:r>
      <w:r w:rsidRPr="006E6EAC">
        <w:rPr>
          <w:lang w:val="ru-RU"/>
        </w:rPr>
        <w:t xml:space="preserve"> продвигает индекс </w:t>
      </w:r>
      <w:proofErr w:type="spellStart"/>
      <w:r>
        <w:t>i</w:t>
      </w:r>
      <w:proofErr w:type="spellEnd"/>
      <w:r w:rsidRPr="006E6EAC">
        <w:rPr>
          <w:lang w:val="ru-RU"/>
        </w:rPr>
        <w:t xml:space="preserve"> на </w:t>
      </w:r>
      <w:r>
        <w:t>k</w:t>
      </w:r>
      <w:r w:rsidRPr="006E6EAC">
        <w:rPr>
          <w:lang w:val="ru-RU"/>
        </w:rPr>
        <w:t xml:space="preserve"> элементов, а каждая итерация типа </w:t>
      </w:r>
      <w:r>
        <w:t>A</w:t>
      </w:r>
      <w:r w:rsidRPr="006E6EAC">
        <w:rPr>
          <w:lang w:val="ru-RU"/>
        </w:rPr>
        <w:t>/</w:t>
      </w:r>
      <w:r>
        <w:t>C</w:t>
      </w:r>
      <w:r w:rsidRPr="006E6EAC">
        <w:rPr>
          <w:lang w:val="ru-RU"/>
        </w:rPr>
        <w:t xml:space="preserve"> — на 1,</w:t>
      </w:r>
      <w:r w:rsidR="00A1120D">
        <w:rPr>
          <w:lang w:val="ru-RU"/>
        </w:rPr>
        <w:t xml:space="preserve"> </w:t>
      </w:r>
      <w:r w:rsidRPr="006E6EAC">
        <w:rPr>
          <w:lang w:val="ru-RU"/>
        </w:rPr>
        <w:t>выполняется соотношение</w:t>
      </w:r>
      <w:r w:rsidRPr="006E6EAC">
        <w:rPr>
          <w:lang w:val="ru-RU"/>
        </w:rPr>
        <w:br/>
      </w:r>
      <w:r w:rsidRPr="006E6EAC">
        <w:rPr>
          <w:lang w:val="ru-RU"/>
        </w:rPr>
        <w:br/>
      </w:r>
      <w:r>
        <w:t>L</w:t>
      </w:r>
      <w:r w:rsidRPr="006E6EAC">
        <w:rPr>
          <w:lang w:val="ru-RU"/>
        </w:rPr>
        <w:t xml:space="preserve"> = </w:t>
      </w:r>
      <w:r>
        <w:t>r</w:t>
      </w:r>
      <w:r w:rsidRPr="006E6EAC">
        <w:rPr>
          <w:lang w:val="ru-RU"/>
        </w:rPr>
        <w:t xml:space="preserve"> - </w:t>
      </w:r>
      <w:r>
        <w:t>l</w:t>
      </w:r>
      <w:r w:rsidRPr="006E6EAC">
        <w:rPr>
          <w:lang w:val="ru-RU"/>
        </w:rPr>
        <w:t xml:space="preserve"> + 1 = </w:t>
      </w:r>
      <w:r>
        <w:t>x</w:t>
      </w:r>
      <w:r w:rsidRPr="006E6EAC">
        <w:rPr>
          <w:lang w:val="ru-RU"/>
        </w:rPr>
        <w:t xml:space="preserve"> + </w:t>
      </w:r>
      <w:r>
        <w:t>k</w:t>
      </w:r>
      <w:r w:rsidRPr="006E6EAC">
        <w:rPr>
          <w:lang w:val="ru-RU"/>
        </w:rPr>
        <w:t>·</w:t>
      </w:r>
      <w:r>
        <w:t>y</w:t>
      </w:r>
      <w:r w:rsidRPr="006E6EAC">
        <w:rPr>
          <w:lang w:val="ru-RU"/>
        </w:rPr>
        <w:t xml:space="preserve"> = (</w:t>
      </w:r>
      <w:r>
        <w:t>x</w:t>
      </w:r>
      <w:r w:rsidRPr="006E6EAC">
        <w:rPr>
          <w:lang w:val="ru-RU"/>
        </w:rPr>
        <w:t xml:space="preserve">1 + </w:t>
      </w:r>
      <w:r>
        <w:t>x</w:t>
      </w:r>
      <w:r w:rsidRPr="006E6EAC">
        <w:rPr>
          <w:lang w:val="ru-RU"/>
        </w:rPr>
        <w:t xml:space="preserve">2) + </w:t>
      </w:r>
      <w:r>
        <w:t>k</w:t>
      </w:r>
      <w:r w:rsidRPr="006E6EAC">
        <w:rPr>
          <w:lang w:val="ru-RU"/>
        </w:rPr>
        <w:t>·</w:t>
      </w:r>
      <w:r>
        <w:t>y</w:t>
      </w:r>
      <w:r w:rsidRPr="006E6EAC">
        <w:rPr>
          <w:lang w:val="ru-RU"/>
        </w:rPr>
        <w:t>.</w:t>
      </w:r>
      <w:r w:rsidRPr="006E6EAC">
        <w:rPr>
          <w:lang w:val="ru-RU"/>
        </w:rPr>
        <w:br/>
      </w:r>
      <w:r w:rsidRPr="006E6EAC">
        <w:rPr>
          <w:lang w:val="ru-RU"/>
        </w:rPr>
        <w:br/>
        <w:t xml:space="preserve">Отсюда </w:t>
      </w:r>
      <w:r>
        <w:t>x</w:t>
      </w:r>
      <w:r w:rsidRPr="006E6EAC">
        <w:rPr>
          <w:lang w:val="ru-RU"/>
        </w:rPr>
        <w:t xml:space="preserve">1 = </w:t>
      </w:r>
      <w:r>
        <w:t>L</w:t>
      </w:r>
      <w:r w:rsidRPr="006E6EAC">
        <w:rPr>
          <w:lang w:val="ru-RU"/>
        </w:rPr>
        <w:t xml:space="preserve"> - </w:t>
      </w:r>
      <w:r>
        <w:t>k</w:t>
      </w:r>
      <w:r w:rsidRPr="006E6EAC">
        <w:rPr>
          <w:lang w:val="ru-RU"/>
        </w:rPr>
        <w:t>·</w:t>
      </w:r>
      <w:r>
        <w:t>y</w:t>
      </w:r>
      <w:r w:rsidRPr="006E6EAC">
        <w:rPr>
          <w:lang w:val="ru-RU"/>
        </w:rPr>
        <w:t xml:space="preserve"> - </w:t>
      </w:r>
      <w:r>
        <w:t>x</w:t>
      </w:r>
      <w:r w:rsidRPr="006E6EAC">
        <w:rPr>
          <w:lang w:val="ru-RU"/>
        </w:rPr>
        <w:t xml:space="preserve">2. Подставляя в формулу для </w:t>
      </w:r>
      <w:r>
        <w:t>T</w:t>
      </w:r>
      <w:r w:rsidRPr="006E6EAC">
        <w:rPr>
          <w:lang w:val="ru-RU"/>
        </w:rPr>
        <w:t xml:space="preserve"> получаем (упрощённо):</w:t>
      </w:r>
    </w:p>
    <w:p w14:paraId="3BF5CAB6" w14:textId="77777777" w:rsidR="009968A0" w:rsidRPr="006E6EAC" w:rsidRDefault="00000000">
      <w:pPr>
        <w:pStyle w:val="af8"/>
        <w:rPr>
          <w:lang w:val="ru-RU"/>
        </w:rPr>
      </w:pPr>
      <w:r>
        <w:t>T</w:t>
      </w:r>
      <w:r w:rsidRPr="006E6EAC">
        <w:rPr>
          <w:lang w:val="ru-RU"/>
        </w:rPr>
        <w:t xml:space="preserve"> = 8·</w:t>
      </w:r>
      <w:r>
        <w:t>L</w:t>
      </w:r>
      <w:r w:rsidRPr="006E6EAC">
        <w:rPr>
          <w:lang w:val="ru-RU"/>
        </w:rPr>
        <w:t xml:space="preserve"> - </w:t>
      </w:r>
      <w:r>
        <w:t>y</w:t>
      </w:r>
      <w:r w:rsidRPr="006E6EAC">
        <w:rPr>
          <w:lang w:val="ru-RU"/>
        </w:rPr>
        <w:t>·(8</w:t>
      </w:r>
      <w:r>
        <w:t>k</w:t>
      </w:r>
      <w:r w:rsidRPr="006E6EAC">
        <w:rPr>
          <w:lang w:val="ru-RU"/>
        </w:rPr>
        <w:t xml:space="preserve"> - 12) + 3·</w:t>
      </w:r>
      <w:r>
        <w:t>x</w:t>
      </w:r>
      <w:r w:rsidRPr="006E6EAC">
        <w:rPr>
          <w:lang w:val="ru-RU"/>
        </w:rPr>
        <w:t>2 + 1</w:t>
      </w:r>
    </w:p>
    <w:p w14:paraId="5F6E7B70" w14:textId="4F029BB4" w:rsidR="009968A0" w:rsidRPr="006E6EAC" w:rsidRDefault="00000000">
      <w:pPr>
        <w:rPr>
          <w:lang w:val="ru-RU"/>
        </w:rPr>
      </w:pPr>
      <w:r w:rsidRPr="006E6EAC">
        <w:rPr>
          <w:lang w:val="ru-RU"/>
        </w:rPr>
        <w:t>Это удобная интерпретация: если бы мы всегда обрабатывали элементы по одному, стоило бы 8·</w:t>
      </w:r>
      <w:r>
        <w:t>L</w:t>
      </w:r>
      <w:r w:rsidRPr="006E6EAC">
        <w:rPr>
          <w:lang w:val="ru-RU"/>
        </w:rPr>
        <w:t xml:space="preserve"> операций.</w:t>
      </w:r>
      <w:r w:rsidRPr="006E6EAC">
        <w:rPr>
          <w:lang w:val="ru-RU"/>
        </w:rPr>
        <w:br/>
        <w:t xml:space="preserve">Каждый раз, когда мы вместо </w:t>
      </w:r>
      <w:r>
        <w:t>k</w:t>
      </w:r>
      <w:r w:rsidRPr="006E6EAC">
        <w:rPr>
          <w:lang w:val="ru-RU"/>
        </w:rPr>
        <w:t xml:space="preserve"> одиночных шагов делаем одну операцию по блоку </w:t>
      </w:r>
      <w:r w:rsidRPr="006E6EAC">
        <w:rPr>
          <w:lang w:val="ru-RU"/>
        </w:rPr>
        <w:lastRenderedPageBreak/>
        <w:t>(</w:t>
      </w:r>
      <w:r>
        <w:t>type</w:t>
      </w:r>
      <w:r w:rsidRPr="006E6EAC">
        <w:rPr>
          <w:lang w:val="ru-RU"/>
        </w:rPr>
        <w:t xml:space="preserve"> </w:t>
      </w:r>
      <w:r>
        <w:t>B</w:t>
      </w:r>
      <w:r w:rsidRPr="006E6EAC">
        <w:rPr>
          <w:lang w:val="ru-RU"/>
        </w:rPr>
        <w:t>), мы экономим</w:t>
      </w:r>
      <w:r w:rsidR="00A1120D">
        <w:rPr>
          <w:lang w:val="ru-RU"/>
        </w:rPr>
        <w:t xml:space="preserve"> </w:t>
      </w:r>
      <w:r w:rsidRPr="006E6EAC">
        <w:rPr>
          <w:lang w:val="ru-RU"/>
        </w:rPr>
        <w:t>8</w:t>
      </w:r>
      <w:r>
        <w:t>k</w:t>
      </w:r>
      <w:r w:rsidRPr="006E6EAC">
        <w:rPr>
          <w:lang w:val="ru-RU"/>
        </w:rPr>
        <w:t xml:space="preserve"> − 12 операций (экономия положительна при </w:t>
      </w:r>
      <w:r>
        <w:t>k</w:t>
      </w:r>
      <w:r w:rsidRPr="006E6EAC">
        <w:rPr>
          <w:lang w:val="ru-RU"/>
        </w:rPr>
        <w:t xml:space="preserve"> ≥ 2). Погрешность связана с возможным единичным</w:t>
      </w:r>
      <w:r w:rsidR="009F7C89" w:rsidRPr="009F7C89">
        <w:rPr>
          <w:lang w:val="ru-RU"/>
        </w:rPr>
        <w:t xml:space="preserve"> </w:t>
      </w:r>
      <w:r w:rsidRPr="006E6EAC">
        <w:rPr>
          <w:lang w:val="ru-RU"/>
        </w:rPr>
        <w:t xml:space="preserve">случаем </w:t>
      </w:r>
      <w:r>
        <w:t>x</w:t>
      </w:r>
      <w:r w:rsidRPr="006E6EAC">
        <w:rPr>
          <w:lang w:val="ru-RU"/>
        </w:rPr>
        <w:t>2 (когда на границе есть неполный блок).</w:t>
      </w:r>
    </w:p>
    <w:p w14:paraId="2C8250EE" w14:textId="77777777" w:rsidR="009968A0" w:rsidRPr="006E6EAC" w:rsidRDefault="00000000">
      <w:pPr>
        <w:pStyle w:val="21"/>
        <w:rPr>
          <w:lang w:val="ru-RU"/>
        </w:rPr>
      </w:pPr>
      <w:r w:rsidRPr="006E6EAC">
        <w:rPr>
          <w:lang w:val="ru-RU"/>
        </w:rPr>
        <w:t xml:space="preserve">6. Оценка худшего случая </w:t>
      </w:r>
      <w:r>
        <w:t>T</w:t>
      </w:r>
      <w:r w:rsidRPr="006E6EAC">
        <w:rPr>
          <w:lang w:val="ru-RU"/>
        </w:rPr>
        <w:t>(</w:t>
      </w:r>
      <w:r>
        <w:t>n</w:t>
      </w:r>
      <w:r w:rsidRPr="006E6EAC">
        <w:rPr>
          <w:lang w:val="ru-RU"/>
        </w:rPr>
        <w:t xml:space="preserve">) при заданном </w:t>
      </w:r>
      <w:r>
        <w:t>n</w:t>
      </w:r>
    </w:p>
    <w:p w14:paraId="1E677AC0" w14:textId="63CE3B70" w:rsidR="009968A0" w:rsidRPr="006E6EAC" w:rsidRDefault="00000000">
      <w:pPr>
        <w:rPr>
          <w:lang w:val="ru-RU"/>
        </w:rPr>
      </w:pPr>
      <w:r w:rsidRPr="006E6EAC">
        <w:rPr>
          <w:lang w:val="ru-RU"/>
        </w:rPr>
        <w:t xml:space="preserve">Интерпретируем </w:t>
      </w:r>
      <w:r>
        <w:t>T</w:t>
      </w:r>
      <w:r w:rsidRPr="006E6EAC">
        <w:rPr>
          <w:lang w:val="ru-RU"/>
        </w:rPr>
        <w:t>(</w:t>
      </w:r>
      <w:r>
        <w:t>n</w:t>
      </w:r>
      <w:r w:rsidRPr="006E6EAC">
        <w:rPr>
          <w:lang w:val="ru-RU"/>
        </w:rPr>
        <w:t xml:space="preserve">) как максимально возможное время выполнения одного запроса при фиксированном </w:t>
      </w:r>
      <w:r>
        <w:t>n</w:t>
      </w:r>
      <w:r w:rsidR="009F7C89" w:rsidRPr="009F7C89">
        <w:rPr>
          <w:lang w:val="ru-RU"/>
        </w:rPr>
        <w:t xml:space="preserve"> </w:t>
      </w:r>
      <w:r w:rsidRPr="006E6EAC">
        <w:rPr>
          <w:lang w:val="ru-RU"/>
        </w:rPr>
        <w:t xml:space="preserve">(т. е. берём максимум по всем возможным </w:t>
      </w:r>
      <w:r>
        <w:t>l</w:t>
      </w:r>
      <w:r w:rsidRPr="006E6EAC">
        <w:rPr>
          <w:lang w:val="ru-RU"/>
        </w:rPr>
        <w:t xml:space="preserve">, </w:t>
      </w:r>
      <w:r>
        <w:t>r</w:t>
      </w:r>
      <w:r w:rsidRPr="006E6EAC">
        <w:rPr>
          <w:lang w:val="ru-RU"/>
        </w:rPr>
        <w:t>). Покажем, что этот максимум имеет порядок √</w:t>
      </w:r>
      <w:r>
        <w:t>n</w:t>
      </w:r>
      <w:r w:rsidRPr="006E6EAC">
        <w:rPr>
          <w:lang w:val="ru-RU"/>
        </w:rPr>
        <w:t>.</w:t>
      </w:r>
      <w:r w:rsidRPr="006E6EAC">
        <w:rPr>
          <w:lang w:val="ru-RU"/>
        </w:rPr>
        <w:br/>
      </w:r>
    </w:p>
    <w:p w14:paraId="02DCEBC0" w14:textId="77777777" w:rsidR="009968A0" w:rsidRPr="006E6EAC" w:rsidRDefault="00000000">
      <w:pPr>
        <w:rPr>
          <w:lang w:val="ru-RU"/>
        </w:rPr>
      </w:pPr>
      <w:r w:rsidRPr="006E6EAC">
        <w:rPr>
          <w:lang w:val="ru-RU"/>
        </w:rPr>
        <w:t>1) Верхняя оценка (</w:t>
      </w:r>
      <w:r>
        <w:t>O</w:t>
      </w:r>
      <w:r w:rsidRPr="006E6EAC">
        <w:rPr>
          <w:lang w:val="ru-RU"/>
        </w:rPr>
        <w:t>(√</w:t>
      </w:r>
      <w:r>
        <w:t>n</w:t>
      </w:r>
      <w:r w:rsidRPr="006E6EAC">
        <w:rPr>
          <w:lang w:val="ru-RU"/>
        </w:rPr>
        <w:t>)).</w:t>
      </w:r>
    </w:p>
    <w:p w14:paraId="704CC99D" w14:textId="2AE148C0" w:rsidR="009968A0" w:rsidRPr="006E6EAC" w:rsidRDefault="00000000">
      <w:pPr>
        <w:rPr>
          <w:lang w:val="ru-RU"/>
        </w:rPr>
      </w:pPr>
      <w:r w:rsidRPr="006E6EAC">
        <w:rPr>
          <w:lang w:val="ru-RU"/>
        </w:rPr>
        <w:t xml:space="preserve">Заметим общие ограничения: </w:t>
      </w:r>
      <w:r>
        <w:t>x</w:t>
      </w:r>
      <w:r w:rsidRPr="006E6EAC">
        <w:rPr>
          <w:lang w:val="ru-RU"/>
        </w:rPr>
        <w:t xml:space="preserve"> = </w:t>
      </w:r>
      <w:r>
        <w:t>x</w:t>
      </w:r>
      <w:r w:rsidRPr="006E6EAC">
        <w:rPr>
          <w:lang w:val="ru-RU"/>
        </w:rPr>
        <w:t xml:space="preserve">1 + </w:t>
      </w:r>
      <w:r>
        <w:t>x</w:t>
      </w:r>
      <w:r w:rsidRPr="006E6EAC">
        <w:rPr>
          <w:lang w:val="ru-RU"/>
        </w:rPr>
        <w:t>2 ≤ 2(</w:t>
      </w:r>
      <w:r>
        <w:t>k</w:t>
      </w:r>
      <w:r w:rsidRPr="006E6EAC">
        <w:rPr>
          <w:lang w:val="ru-RU"/>
        </w:rPr>
        <w:t xml:space="preserve"> − 1) (может быть не более двух неполных блоков: левый и правый,</w:t>
      </w:r>
      <w:r w:rsidR="009F7C89" w:rsidRPr="009F7C89">
        <w:rPr>
          <w:lang w:val="ru-RU"/>
        </w:rPr>
        <w:t xml:space="preserve"> </w:t>
      </w:r>
      <w:r w:rsidRPr="006E6EAC">
        <w:rPr>
          <w:lang w:val="ru-RU"/>
        </w:rPr>
        <w:t xml:space="preserve">каждый даёт ≤ </w:t>
      </w:r>
      <w:r>
        <w:t>k</w:t>
      </w:r>
      <w:r w:rsidRPr="006E6EAC">
        <w:rPr>
          <w:lang w:val="ru-RU"/>
        </w:rPr>
        <w:t xml:space="preserve"> − 1 одиночных обработок). Также </w:t>
      </w:r>
      <w:r>
        <w:t>x</w:t>
      </w:r>
      <w:r w:rsidRPr="006E6EAC">
        <w:rPr>
          <w:lang w:val="ru-RU"/>
        </w:rPr>
        <w:t>2 ≤ 1.</w:t>
      </w:r>
      <w:r w:rsidRPr="006E6EAC">
        <w:rPr>
          <w:lang w:val="ru-RU"/>
        </w:rPr>
        <w:br/>
      </w:r>
      <w:r w:rsidRPr="006E6EAC">
        <w:rPr>
          <w:lang w:val="ru-RU"/>
        </w:rPr>
        <w:br/>
        <w:t xml:space="preserve">Используя формулу </w:t>
      </w:r>
      <w:r>
        <w:t>T</w:t>
      </w:r>
      <w:r w:rsidRPr="006E6EAC">
        <w:rPr>
          <w:lang w:val="ru-RU"/>
        </w:rPr>
        <w:t xml:space="preserve"> = 8</w:t>
      </w:r>
      <w:r>
        <w:t>x</w:t>
      </w:r>
      <w:r w:rsidRPr="006E6EAC">
        <w:rPr>
          <w:lang w:val="ru-RU"/>
        </w:rPr>
        <w:t xml:space="preserve"> + 12</w:t>
      </w:r>
      <w:r>
        <w:t>y</w:t>
      </w:r>
      <w:r w:rsidRPr="006E6EAC">
        <w:rPr>
          <w:lang w:val="ru-RU"/>
        </w:rPr>
        <w:t xml:space="preserve"> + 3</w:t>
      </w:r>
      <w:r>
        <w:t>x</w:t>
      </w:r>
      <w:r w:rsidRPr="006E6EAC">
        <w:rPr>
          <w:lang w:val="ru-RU"/>
        </w:rPr>
        <w:t xml:space="preserve">2 + 1 и оценку </w:t>
      </w:r>
      <w:r>
        <w:t>x</w:t>
      </w:r>
      <w:r w:rsidRPr="006E6EAC">
        <w:rPr>
          <w:lang w:val="ru-RU"/>
        </w:rPr>
        <w:t xml:space="preserve"> ≤ 2</w:t>
      </w:r>
      <w:r>
        <w:t>k</w:t>
      </w:r>
      <w:r w:rsidRPr="006E6EAC">
        <w:rPr>
          <w:lang w:val="ru-RU"/>
        </w:rPr>
        <w:t xml:space="preserve"> − 2, </w:t>
      </w:r>
      <w:r>
        <w:t>x</w:t>
      </w:r>
      <w:r w:rsidRPr="006E6EAC">
        <w:rPr>
          <w:lang w:val="ru-RU"/>
        </w:rPr>
        <w:t xml:space="preserve">2 ≤ 1, </w:t>
      </w:r>
      <w:r>
        <w:t>y</w:t>
      </w:r>
      <w:r w:rsidRPr="006E6EAC">
        <w:rPr>
          <w:lang w:val="ru-RU"/>
        </w:rPr>
        <w:t xml:space="preserve"> ≤ </w:t>
      </w:r>
      <w:r>
        <w:t>n</w:t>
      </w:r>
      <w:r w:rsidRPr="006E6EAC">
        <w:rPr>
          <w:lang w:val="ru-RU"/>
        </w:rPr>
        <w:t>/</w:t>
      </w:r>
      <w:r>
        <w:t>k</w:t>
      </w:r>
      <w:r w:rsidRPr="006E6EAC">
        <w:rPr>
          <w:lang w:val="ru-RU"/>
        </w:rPr>
        <w:t>, получаем:</w:t>
      </w:r>
      <w:r w:rsidRPr="006E6EAC">
        <w:rPr>
          <w:lang w:val="ru-RU"/>
        </w:rPr>
        <w:br/>
      </w:r>
      <w:r w:rsidRPr="006E6EAC">
        <w:rPr>
          <w:lang w:val="ru-RU"/>
        </w:rPr>
        <w:br/>
      </w:r>
      <w:r>
        <w:t>T</w:t>
      </w:r>
      <w:r w:rsidRPr="006E6EAC">
        <w:rPr>
          <w:lang w:val="ru-RU"/>
        </w:rPr>
        <w:t xml:space="preserve"> ≤ 8(2</w:t>
      </w:r>
      <w:r>
        <w:t>k</w:t>
      </w:r>
      <w:r w:rsidRPr="006E6EAC">
        <w:rPr>
          <w:lang w:val="ru-RU"/>
        </w:rPr>
        <w:t xml:space="preserve"> − 2) + 12·</w:t>
      </w:r>
      <w:r>
        <w:t>y</w:t>
      </w:r>
      <w:r w:rsidRPr="006E6EAC">
        <w:rPr>
          <w:lang w:val="ru-RU"/>
        </w:rPr>
        <w:t xml:space="preserve"> + 3·1 + 1 = 16</w:t>
      </w:r>
      <w:r>
        <w:t>k</w:t>
      </w:r>
      <w:r w:rsidRPr="006E6EAC">
        <w:rPr>
          <w:lang w:val="ru-RU"/>
        </w:rPr>
        <w:t xml:space="preserve"> − 16 + 12</w:t>
      </w:r>
      <w:r>
        <w:t>y</w:t>
      </w:r>
      <w:r w:rsidRPr="006E6EAC">
        <w:rPr>
          <w:lang w:val="ru-RU"/>
        </w:rPr>
        <w:t xml:space="preserve"> + 4 = 12</w:t>
      </w:r>
      <w:r>
        <w:t>y</w:t>
      </w:r>
      <w:r w:rsidRPr="006E6EAC">
        <w:rPr>
          <w:lang w:val="ru-RU"/>
        </w:rPr>
        <w:t xml:space="preserve"> + 16</w:t>
      </w:r>
      <w:r>
        <w:t>k</w:t>
      </w:r>
      <w:r w:rsidRPr="006E6EAC">
        <w:rPr>
          <w:lang w:val="ru-RU"/>
        </w:rPr>
        <w:t xml:space="preserve"> − 12.</w:t>
      </w:r>
      <w:r w:rsidRPr="006E6EAC">
        <w:rPr>
          <w:lang w:val="ru-RU"/>
        </w:rPr>
        <w:br/>
      </w:r>
      <w:r w:rsidRPr="006E6EAC">
        <w:rPr>
          <w:lang w:val="ru-RU"/>
        </w:rPr>
        <w:br/>
        <w:t xml:space="preserve">Подставляя </w:t>
      </w:r>
      <w:r>
        <w:t>y</w:t>
      </w:r>
      <w:r w:rsidRPr="006E6EAC">
        <w:rPr>
          <w:lang w:val="ru-RU"/>
        </w:rPr>
        <w:t xml:space="preserve"> ≤ </w:t>
      </w:r>
      <w:r>
        <w:t>n</w:t>
      </w:r>
      <w:r w:rsidRPr="006E6EAC">
        <w:rPr>
          <w:lang w:val="ru-RU"/>
        </w:rPr>
        <w:t>/</w:t>
      </w:r>
      <w:r>
        <w:t>k</w:t>
      </w:r>
      <w:r w:rsidRPr="006E6EAC">
        <w:rPr>
          <w:lang w:val="ru-RU"/>
        </w:rPr>
        <w:t xml:space="preserve"> ≤ </w:t>
      </w:r>
      <w:r>
        <w:t>k</w:t>
      </w:r>
      <w:r w:rsidRPr="006E6EAC">
        <w:rPr>
          <w:lang w:val="ru-RU"/>
        </w:rPr>
        <w:t xml:space="preserve"> (поскольку </w:t>
      </w:r>
      <w:r>
        <w:t>k</w:t>
      </w:r>
      <w:r w:rsidRPr="006E6EAC">
        <w:rPr>
          <w:lang w:val="ru-RU"/>
        </w:rPr>
        <w:t xml:space="preserve"> ≈ √</w:t>
      </w:r>
      <w:r>
        <w:t>n</w:t>
      </w:r>
      <w:r w:rsidRPr="006E6EAC">
        <w:rPr>
          <w:lang w:val="ru-RU"/>
        </w:rPr>
        <w:t>), получаем</w:t>
      </w:r>
      <w:r w:rsidRPr="006E6EAC">
        <w:rPr>
          <w:lang w:val="ru-RU"/>
        </w:rPr>
        <w:br/>
      </w:r>
      <w:r w:rsidRPr="006E6EAC">
        <w:rPr>
          <w:lang w:val="ru-RU"/>
        </w:rPr>
        <w:br/>
      </w:r>
      <w:r>
        <w:t>T</w:t>
      </w:r>
      <w:r w:rsidRPr="006E6EAC">
        <w:rPr>
          <w:lang w:val="ru-RU"/>
        </w:rPr>
        <w:t xml:space="preserve"> ≤ 12</w:t>
      </w:r>
      <w:r>
        <w:t>k</w:t>
      </w:r>
      <w:r w:rsidRPr="006E6EAC">
        <w:rPr>
          <w:lang w:val="ru-RU"/>
        </w:rPr>
        <w:t xml:space="preserve"> + 16</w:t>
      </w:r>
      <w:r>
        <w:t>k</w:t>
      </w:r>
      <w:r w:rsidRPr="006E6EAC">
        <w:rPr>
          <w:lang w:val="ru-RU"/>
        </w:rPr>
        <w:t xml:space="preserve"> − 12 = 28</w:t>
      </w:r>
      <w:r>
        <w:t>k</w:t>
      </w:r>
      <w:r w:rsidRPr="006E6EAC">
        <w:rPr>
          <w:lang w:val="ru-RU"/>
        </w:rPr>
        <w:t xml:space="preserve"> − 12 = </w:t>
      </w:r>
      <w:r>
        <w:t>O</w:t>
      </w:r>
      <w:r w:rsidRPr="006E6EAC">
        <w:rPr>
          <w:lang w:val="ru-RU"/>
        </w:rPr>
        <w:t>(</w:t>
      </w:r>
      <w:r>
        <w:t>k</w:t>
      </w:r>
      <w:r w:rsidRPr="006E6EAC">
        <w:rPr>
          <w:lang w:val="ru-RU"/>
        </w:rPr>
        <w:t xml:space="preserve">) = </w:t>
      </w:r>
      <w:r>
        <w:t>O</w:t>
      </w:r>
      <w:r w:rsidRPr="006E6EAC">
        <w:rPr>
          <w:lang w:val="ru-RU"/>
        </w:rPr>
        <w:t>(√</w:t>
      </w:r>
      <w:r>
        <w:t>n</w:t>
      </w:r>
      <w:r w:rsidRPr="006E6EAC">
        <w:rPr>
          <w:lang w:val="ru-RU"/>
        </w:rPr>
        <w:t>).</w:t>
      </w:r>
      <w:r w:rsidRPr="006E6EAC">
        <w:rPr>
          <w:lang w:val="ru-RU"/>
        </w:rPr>
        <w:br/>
      </w:r>
      <w:r w:rsidRPr="006E6EAC">
        <w:rPr>
          <w:lang w:val="ru-RU"/>
        </w:rPr>
        <w:br/>
        <w:t xml:space="preserve">Таким образом существует константа </w:t>
      </w:r>
      <w:r>
        <w:t>c</w:t>
      </w:r>
      <w:r w:rsidRPr="006E6EAC">
        <w:rPr>
          <w:lang w:val="ru-RU"/>
        </w:rPr>
        <w:t xml:space="preserve">₂ (например, </w:t>
      </w:r>
      <w:r>
        <w:t>c</w:t>
      </w:r>
      <w:r w:rsidRPr="006E6EAC">
        <w:rPr>
          <w:lang w:val="ru-RU"/>
        </w:rPr>
        <w:t xml:space="preserve">₂ = 28), и </w:t>
      </w:r>
      <w:r>
        <w:t>n</w:t>
      </w:r>
      <w:r w:rsidRPr="006E6EAC">
        <w:rPr>
          <w:lang w:val="ru-RU"/>
        </w:rPr>
        <w:t xml:space="preserve">₀, такие что для всех </w:t>
      </w:r>
      <w:r>
        <w:t>n</w:t>
      </w:r>
      <w:r w:rsidR="009F7C89" w:rsidRPr="009F7C89">
        <w:rPr>
          <w:lang w:val="ru-RU"/>
        </w:rPr>
        <w:t xml:space="preserve"> </w:t>
      </w:r>
      <w:r w:rsidRPr="006E6EAC">
        <w:rPr>
          <w:lang w:val="ru-RU"/>
        </w:rPr>
        <w:t xml:space="preserve">≥ </w:t>
      </w:r>
      <w:r>
        <w:t>n</w:t>
      </w:r>
      <w:r w:rsidRPr="006E6EAC">
        <w:rPr>
          <w:lang w:val="ru-RU"/>
        </w:rPr>
        <w:t>₀</w:t>
      </w:r>
      <w:r w:rsidR="009F7C89" w:rsidRPr="009F7C89">
        <w:rPr>
          <w:lang w:val="ru-RU"/>
        </w:rPr>
        <w:t xml:space="preserve">: </w:t>
      </w:r>
      <w:r>
        <w:t>T</w:t>
      </w:r>
      <w:r w:rsidRPr="006E6EAC">
        <w:rPr>
          <w:lang w:val="ru-RU"/>
        </w:rPr>
        <w:t>(</w:t>
      </w:r>
      <w:r>
        <w:t>n</w:t>
      </w:r>
      <w:r w:rsidRPr="006E6EAC">
        <w:rPr>
          <w:lang w:val="ru-RU"/>
        </w:rPr>
        <w:t xml:space="preserve">) ≤ </w:t>
      </w:r>
      <w:r>
        <w:t>c</w:t>
      </w:r>
      <w:r w:rsidRPr="006E6EAC">
        <w:rPr>
          <w:lang w:val="ru-RU"/>
        </w:rPr>
        <w:t>₂·√</w:t>
      </w:r>
      <w:r>
        <w:t>n</w:t>
      </w:r>
      <w:r w:rsidRPr="006E6EAC">
        <w:rPr>
          <w:lang w:val="ru-RU"/>
        </w:rPr>
        <w:t>.</w:t>
      </w:r>
    </w:p>
    <w:p w14:paraId="4CDF73F6" w14:textId="77777777" w:rsidR="009968A0" w:rsidRPr="006E6EAC" w:rsidRDefault="00000000">
      <w:pPr>
        <w:rPr>
          <w:lang w:val="ru-RU"/>
        </w:rPr>
      </w:pPr>
      <w:r w:rsidRPr="006E6EAC">
        <w:rPr>
          <w:lang w:val="ru-RU"/>
        </w:rPr>
        <w:t>2) Нижняя оценка (</w:t>
      </w:r>
      <w:r>
        <w:t>Ω</w:t>
      </w:r>
      <w:r w:rsidRPr="006E6EAC">
        <w:rPr>
          <w:lang w:val="ru-RU"/>
        </w:rPr>
        <w:t>(√</w:t>
      </w:r>
      <w:r>
        <w:t>n</w:t>
      </w:r>
      <w:r w:rsidRPr="006E6EAC">
        <w:rPr>
          <w:lang w:val="ru-RU"/>
        </w:rPr>
        <w:t>)).</w:t>
      </w:r>
    </w:p>
    <w:p w14:paraId="337092BD" w14:textId="77777777" w:rsidR="009968A0" w:rsidRPr="006E6EAC" w:rsidRDefault="00000000">
      <w:pPr>
        <w:rPr>
          <w:lang w:val="ru-RU"/>
        </w:rPr>
      </w:pPr>
      <w:r w:rsidRPr="006E6EAC">
        <w:rPr>
          <w:lang w:val="ru-RU"/>
        </w:rPr>
        <w:t xml:space="preserve">Для получения нижней оценки приведём пример отрезка, дающего </w:t>
      </w:r>
      <w:r>
        <w:t>Ω</w:t>
      </w:r>
      <w:r w:rsidRPr="006E6EAC">
        <w:rPr>
          <w:lang w:val="ru-RU"/>
        </w:rPr>
        <w:t>(√</w:t>
      </w:r>
      <w:r>
        <w:t>n</w:t>
      </w:r>
      <w:r w:rsidRPr="006E6EAC">
        <w:rPr>
          <w:lang w:val="ru-RU"/>
        </w:rPr>
        <w:t>) операций.</w:t>
      </w:r>
      <w:r w:rsidRPr="006E6EAC">
        <w:rPr>
          <w:lang w:val="ru-RU"/>
        </w:rPr>
        <w:br/>
        <w:t xml:space="preserve">Возьмём отрезок длины </w:t>
      </w:r>
      <w:r>
        <w:t>L</w:t>
      </w:r>
      <w:r w:rsidRPr="006E6EAC">
        <w:rPr>
          <w:lang w:val="ru-RU"/>
        </w:rPr>
        <w:t xml:space="preserve"> = </w:t>
      </w:r>
      <w:r>
        <w:t>k</w:t>
      </w:r>
      <w:r w:rsidRPr="006E6EAC">
        <w:rPr>
          <w:lang w:val="ru-RU"/>
        </w:rPr>
        <w:t xml:space="preserve"> − 1 (внутри одного блока) — тогда </w:t>
      </w:r>
      <w:r>
        <w:t>y</w:t>
      </w:r>
      <w:r w:rsidRPr="006E6EAC">
        <w:rPr>
          <w:lang w:val="ru-RU"/>
        </w:rPr>
        <w:t xml:space="preserve"> = 0, </w:t>
      </w:r>
      <w:r>
        <w:t>x</w:t>
      </w:r>
      <w:r w:rsidRPr="006E6EAC">
        <w:rPr>
          <w:lang w:val="ru-RU"/>
        </w:rPr>
        <w:t xml:space="preserve"> = </w:t>
      </w:r>
      <w:r>
        <w:t>k</w:t>
      </w:r>
      <w:r w:rsidRPr="006E6EAC">
        <w:rPr>
          <w:lang w:val="ru-RU"/>
        </w:rPr>
        <w:t xml:space="preserve"> − 1, </w:t>
      </w:r>
      <w:r>
        <w:t>x</w:t>
      </w:r>
      <w:r w:rsidRPr="006E6EAC">
        <w:rPr>
          <w:lang w:val="ru-RU"/>
        </w:rPr>
        <w:t>2 может быть 0 или 1.</w:t>
      </w:r>
      <w:r w:rsidRPr="006E6EAC">
        <w:rPr>
          <w:lang w:val="ru-RU"/>
        </w:rPr>
        <w:br/>
        <w:t xml:space="preserve">Тогда по формуле </w:t>
      </w:r>
      <w:r>
        <w:t>T</w:t>
      </w:r>
      <w:r w:rsidRPr="006E6EAC">
        <w:rPr>
          <w:lang w:val="ru-RU"/>
        </w:rPr>
        <w:t xml:space="preserve"> ≥ 8·(</w:t>
      </w:r>
      <w:r>
        <w:t>k</w:t>
      </w:r>
      <w:r w:rsidRPr="006E6EAC">
        <w:rPr>
          <w:lang w:val="ru-RU"/>
        </w:rPr>
        <w:t xml:space="preserve"> − 1) ≥ 8·(√</w:t>
      </w:r>
      <w:r>
        <w:t>n</w:t>
      </w:r>
      <w:r w:rsidRPr="006E6EAC">
        <w:rPr>
          <w:lang w:val="ru-RU"/>
        </w:rPr>
        <w:t xml:space="preserve"> − 1) − </w:t>
      </w:r>
      <w:r>
        <w:t>const</w:t>
      </w:r>
      <w:r w:rsidRPr="006E6EAC">
        <w:rPr>
          <w:lang w:val="ru-RU"/>
        </w:rPr>
        <w:t xml:space="preserve">, т. е. </w:t>
      </w:r>
      <w:r>
        <w:t>T</w:t>
      </w:r>
      <w:r w:rsidRPr="006E6EAC">
        <w:rPr>
          <w:lang w:val="ru-RU"/>
        </w:rPr>
        <w:t xml:space="preserve"> = </w:t>
      </w:r>
      <w:r>
        <w:t>Ω</w:t>
      </w:r>
      <w:r w:rsidRPr="006E6EAC">
        <w:rPr>
          <w:lang w:val="ru-RU"/>
        </w:rPr>
        <w:t>(</w:t>
      </w:r>
      <w:r>
        <w:t>k</w:t>
      </w:r>
      <w:r w:rsidRPr="006E6EAC">
        <w:rPr>
          <w:lang w:val="ru-RU"/>
        </w:rPr>
        <w:t xml:space="preserve">) = </w:t>
      </w:r>
      <w:r>
        <w:t>Ω</w:t>
      </w:r>
      <w:r w:rsidRPr="006E6EAC">
        <w:rPr>
          <w:lang w:val="ru-RU"/>
        </w:rPr>
        <w:t>(√</w:t>
      </w:r>
      <w:r>
        <w:t>n</w:t>
      </w:r>
      <w:r w:rsidRPr="006E6EAC">
        <w:rPr>
          <w:lang w:val="ru-RU"/>
        </w:rPr>
        <w:t>).</w:t>
      </w:r>
      <w:r w:rsidRPr="006E6EAC">
        <w:rPr>
          <w:lang w:val="ru-RU"/>
        </w:rPr>
        <w:br/>
      </w:r>
      <w:r w:rsidRPr="006E6EAC">
        <w:rPr>
          <w:lang w:val="ru-RU"/>
        </w:rPr>
        <w:br/>
        <w:t xml:space="preserve">Следовательно, существует </w:t>
      </w:r>
      <w:r>
        <w:t>c</w:t>
      </w:r>
      <w:r w:rsidRPr="006E6EAC">
        <w:rPr>
          <w:lang w:val="ru-RU"/>
        </w:rPr>
        <w:t xml:space="preserve">₁ &gt; 0 и </w:t>
      </w:r>
      <w:r>
        <w:t>n</w:t>
      </w:r>
      <w:r w:rsidRPr="006E6EAC">
        <w:rPr>
          <w:lang w:val="ru-RU"/>
        </w:rPr>
        <w:t xml:space="preserve">₀, такие что для всех </w:t>
      </w:r>
      <w:r>
        <w:t>n</w:t>
      </w:r>
      <w:r w:rsidRPr="006E6EAC">
        <w:rPr>
          <w:lang w:val="ru-RU"/>
        </w:rPr>
        <w:t xml:space="preserve"> ≥ </w:t>
      </w:r>
      <w:r>
        <w:t>n</w:t>
      </w:r>
      <w:r w:rsidRPr="006E6EAC">
        <w:rPr>
          <w:lang w:val="ru-RU"/>
        </w:rPr>
        <w:t>₀</w:t>
      </w:r>
      <w:r w:rsidRPr="006E6EAC">
        <w:rPr>
          <w:lang w:val="ru-RU"/>
        </w:rPr>
        <w:br/>
      </w:r>
      <w:r>
        <w:t>T</w:t>
      </w:r>
      <w:r w:rsidRPr="006E6EAC">
        <w:rPr>
          <w:lang w:val="ru-RU"/>
        </w:rPr>
        <w:t>(</w:t>
      </w:r>
      <w:r>
        <w:t>n</w:t>
      </w:r>
      <w:r w:rsidRPr="006E6EAC">
        <w:rPr>
          <w:lang w:val="ru-RU"/>
        </w:rPr>
        <w:t xml:space="preserve">) ≥ </w:t>
      </w:r>
      <w:r>
        <w:t>c</w:t>
      </w:r>
      <w:r w:rsidRPr="006E6EAC">
        <w:rPr>
          <w:lang w:val="ru-RU"/>
        </w:rPr>
        <w:t>₁·√</w:t>
      </w:r>
      <w:r>
        <w:t>n</w:t>
      </w:r>
      <w:r w:rsidRPr="006E6EAC">
        <w:rPr>
          <w:lang w:val="ru-RU"/>
        </w:rPr>
        <w:t xml:space="preserve"> (например, можно взять </w:t>
      </w:r>
      <w:r>
        <w:t>c</w:t>
      </w:r>
      <w:r w:rsidRPr="006E6EAC">
        <w:rPr>
          <w:lang w:val="ru-RU"/>
        </w:rPr>
        <w:t xml:space="preserve">₁ = 4 при достаточно больших </w:t>
      </w:r>
      <w:r>
        <w:t>n</w:t>
      </w:r>
      <w:r w:rsidRPr="006E6EAC">
        <w:rPr>
          <w:lang w:val="ru-RU"/>
        </w:rPr>
        <w:t>).</w:t>
      </w:r>
      <w:r w:rsidRPr="006E6EAC">
        <w:rPr>
          <w:lang w:val="ru-RU"/>
        </w:rPr>
        <w:br/>
      </w:r>
    </w:p>
    <w:p w14:paraId="00BA257F" w14:textId="77777777" w:rsidR="009968A0" w:rsidRPr="006E6EAC" w:rsidRDefault="00000000">
      <w:pPr>
        <w:pStyle w:val="21"/>
        <w:rPr>
          <w:lang w:val="ru-RU"/>
        </w:rPr>
      </w:pPr>
      <w:r w:rsidRPr="006E6EAC">
        <w:rPr>
          <w:lang w:val="ru-RU"/>
        </w:rPr>
        <w:t xml:space="preserve">7. Вывод — доказательство </w:t>
      </w:r>
      <w:r>
        <w:t>T</w:t>
      </w:r>
      <w:r w:rsidRPr="006E6EAC">
        <w:rPr>
          <w:lang w:val="ru-RU"/>
        </w:rPr>
        <w:t>(</w:t>
      </w:r>
      <w:r>
        <w:t>n</w:t>
      </w:r>
      <w:r w:rsidRPr="006E6EAC">
        <w:rPr>
          <w:lang w:val="ru-RU"/>
        </w:rPr>
        <w:t xml:space="preserve">) = </w:t>
      </w:r>
      <w:r>
        <w:t>Θ</w:t>
      </w:r>
      <w:r w:rsidRPr="006E6EAC">
        <w:rPr>
          <w:lang w:val="ru-RU"/>
        </w:rPr>
        <w:t>(√</w:t>
      </w:r>
      <w:r>
        <w:t>n</w:t>
      </w:r>
      <w:r w:rsidRPr="006E6EAC">
        <w:rPr>
          <w:lang w:val="ru-RU"/>
        </w:rPr>
        <w:t>)</w:t>
      </w:r>
    </w:p>
    <w:p w14:paraId="003D1B88" w14:textId="7CBBBEB4" w:rsidR="009968A0" w:rsidRPr="006E6EAC" w:rsidRDefault="00000000">
      <w:pPr>
        <w:rPr>
          <w:lang w:val="ru-RU"/>
        </w:rPr>
      </w:pPr>
      <w:r w:rsidRPr="006E6EAC">
        <w:rPr>
          <w:lang w:val="ru-RU"/>
        </w:rPr>
        <w:t xml:space="preserve">Комбинируя оценки: найдутся положительные константы </w:t>
      </w:r>
      <w:r>
        <w:t>c</w:t>
      </w:r>
      <w:r w:rsidRPr="006E6EAC">
        <w:rPr>
          <w:lang w:val="ru-RU"/>
        </w:rPr>
        <w:t xml:space="preserve">₁, </w:t>
      </w:r>
      <w:r>
        <w:t>c</w:t>
      </w:r>
      <w:r w:rsidRPr="006E6EAC">
        <w:rPr>
          <w:lang w:val="ru-RU"/>
        </w:rPr>
        <w:t xml:space="preserve">₂ и </w:t>
      </w:r>
      <w:r>
        <w:t>n</w:t>
      </w:r>
      <w:r w:rsidRPr="006E6EAC">
        <w:rPr>
          <w:lang w:val="ru-RU"/>
        </w:rPr>
        <w:t xml:space="preserve">₀ такие, что для всех </w:t>
      </w:r>
      <w:r>
        <w:t>n</w:t>
      </w:r>
      <w:r w:rsidRPr="006E6EAC">
        <w:rPr>
          <w:lang w:val="ru-RU"/>
        </w:rPr>
        <w:t xml:space="preserve"> ≥ </w:t>
      </w:r>
      <w:r>
        <w:t>n</w:t>
      </w:r>
      <w:r w:rsidRPr="006E6EAC">
        <w:rPr>
          <w:lang w:val="ru-RU"/>
        </w:rPr>
        <w:t>₀</w:t>
      </w:r>
      <w:r w:rsidR="009F7C89" w:rsidRPr="009F7C89">
        <w:rPr>
          <w:lang w:val="ru-RU"/>
        </w:rPr>
        <w:t>:</w:t>
      </w:r>
      <w:r w:rsidRPr="006E6EAC">
        <w:rPr>
          <w:lang w:val="ru-RU"/>
        </w:rPr>
        <w:br/>
      </w:r>
      <w:r w:rsidRPr="006E6EAC">
        <w:rPr>
          <w:lang w:val="ru-RU"/>
        </w:rPr>
        <w:br/>
      </w:r>
      <w:r>
        <w:t>c</w:t>
      </w:r>
      <w:r w:rsidRPr="006E6EAC">
        <w:rPr>
          <w:lang w:val="ru-RU"/>
        </w:rPr>
        <w:t>₁·√</w:t>
      </w:r>
      <w:r>
        <w:t>n</w:t>
      </w:r>
      <w:r w:rsidRPr="006E6EAC">
        <w:rPr>
          <w:lang w:val="ru-RU"/>
        </w:rPr>
        <w:t xml:space="preserve"> ≤ </w:t>
      </w:r>
      <w:r>
        <w:t>T</w:t>
      </w:r>
      <w:r w:rsidRPr="006E6EAC">
        <w:rPr>
          <w:lang w:val="ru-RU"/>
        </w:rPr>
        <w:t>(</w:t>
      </w:r>
      <w:r>
        <w:t>n</w:t>
      </w:r>
      <w:r w:rsidRPr="006E6EAC">
        <w:rPr>
          <w:lang w:val="ru-RU"/>
        </w:rPr>
        <w:t xml:space="preserve">) ≤ </w:t>
      </w:r>
      <w:r>
        <w:t>c</w:t>
      </w:r>
      <w:r w:rsidRPr="006E6EAC">
        <w:rPr>
          <w:lang w:val="ru-RU"/>
        </w:rPr>
        <w:t>₂·√</w:t>
      </w:r>
      <w:r>
        <w:t>n</w:t>
      </w:r>
      <w:r w:rsidRPr="006E6EAC">
        <w:rPr>
          <w:lang w:val="ru-RU"/>
        </w:rPr>
        <w:t>.</w:t>
      </w:r>
      <w:r w:rsidRPr="006E6EAC">
        <w:rPr>
          <w:lang w:val="ru-RU"/>
        </w:rPr>
        <w:br/>
      </w:r>
      <w:r w:rsidRPr="006E6EAC">
        <w:rPr>
          <w:lang w:val="ru-RU"/>
        </w:rPr>
        <w:br/>
        <w:t xml:space="preserve">Следовательно </w:t>
      </w:r>
      <w:r>
        <w:t>T</w:t>
      </w:r>
      <w:r w:rsidRPr="006E6EAC">
        <w:rPr>
          <w:lang w:val="ru-RU"/>
        </w:rPr>
        <w:t>(</w:t>
      </w:r>
      <w:r>
        <w:t>n</w:t>
      </w:r>
      <w:r w:rsidRPr="006E6EAC">
        <w:rPr>
          <w:lang w:val="ru-RU"/>
        </w:rPr>
        <w:t xml:space="preserve">) = </w:t>
      </w:r>
      <w:r>
        <w:t>Θ</w:t>
      </w:r>
      <w:r w:rsidRPr="006E6EAC">
        <w:rPr>
          <w:lang w:val="ru-RU"/>
        </w:rPr>
        <w:t>(√</w:t>
      </w:r>
      <w:r>
        <w:t>n</w:t>
      </w:r>
      <w:r w:rsidRPr="006E6EAC">
        <w:rPr>
          <w:lang w:val="ru-RU"/>
        </w:rPr>
        <w:t xml:space="preserve">). Интуитивно: либо запрос состоит почти целиком из двух </w:t>
      </w:r>
      <w:r w:rsidRPr="006E6EAC">
        <w:rPr>
          <w:lang w:val="ru-RU"/>
        </w:rPr>
        <w:lastRenderedPageBreak/>
        <w:t>неполных блоков (тогда</w:t>
      </w:r>
      <w:r w:rsidR="009F7C89" w:rsidRPr="009F7C89">
        <w:rPr>
          <w:lang w:val="ru-RU"/>
        </w:rPr>
        <w:t xml:space="preserve"> </w:t>
      </w:r>
      <w:r w:rsidRPr="006E6EAC">
        <w:rPr>
          <w:lang w:val="ru-RU"/>
        </w:rPr>
        <w:t xml:space="preserve">обрабатывается </w:t>
      </w:r>
      <w:r>
        <w:t>O</w:t>
      </w:r>
      <w:r w:rsidRPr="006E6EAC">
        <w:rPr>
          <w:lang w:val="ru-RU"/>
        </w:rPr>
        <w:t>(</w:t>
      </w:r>
      <w:r>
        <w:t>k</w:t>
      </w:r>
      <w:r w:rsidRPr="006E6EAC">
        <w:rPr>
          <w:lang w:val="ru-RU"/>
        </w:rPr>
        <w:t xml:space="preserve">) отдельных элементов), либо содержит много полных блоков (и их число ≈ </w:t>
      </w:r>
      <w:r>
        <w:t>n</w:t>
      </w:r>
      <w:r w:rsidRPr="006E6EAC">
        <w:rPr>
          <w:lang w:val="ru-RU"/>
        </w:rPr>
        <w:t>/</w:t>
      </w:r>
      <w:r>
        <w:t>k</w:t>
      </w:r>
      <w:r w:rsidRPr="006E6EAC">
        <w:rPr>
          <w:lang w:val="ru-RU"/>
        </w:rPr>
        <w:t xml:space="preserve"> = </w:t>
      </w:r>
      <w:r>
        <w:t>k</w:t>
      </w:r>
      <w:r w:rsidRPr="006E6EAC">
        <w:rPr>
          <w:lang w:val="ru-RU"/>
        </w:rPr>
        <w:t>),</w:t>
      </w:r>
      <w:r w:rsidR="009F7C89" w:rsidRPr="009F7C89">
        <w:rPr>
          <w:lang w:val="ru-RU"/>
        </w:rPr>
        <w:t xml:space="preserve"> </w:t>
      </w:r>
      <w:r w:rsidRPr="006E6EAC">
        <w:rPr>
          <w:lang w:val="ru-RU"/>
        </w:rPr>
        <w:t>в любом случае число шагов</w:t>
      </w:r>
      <w:r w:rsidR="00A1120D">
        <w:rPr>
          <w:lang w:val="ru-RU"/>
        </w:rPr>
        <w:t xml:space="preserve"> </w:t>
      </w:r>
      <w:r w:rsidRPr="006E6EAC">
        <w:rPr>
          <w:lang w:val="ru-RU"/>
        </w:rPr>
        <w:t xml:space="preserve">пропорционально </w:t>
      </w:r>
      <w:r>
        <w:t>k</w:t>
      </w:r>
      <w:r w:rsidRPr="006E6EAC">
        <w:rPr>
          <w:lang w:val="ru-RU"/>
        </w:rPr>
        <w:t xml:space="preserve"> = </w:t>
      </w:r>
      <w:r>
        <w:t>Θ</w:t>
      </w:r>
      <w:r w:rsidRPr="006E6EAC">
        <w:rPr>
          <w:lang w:val="ru-RU"/>
        </w:rPr>
        <w:t>(√</w:t>
      </w:r>
      <w:r>
        <w:t>n</w:t>
      </w:r>
      <w:r w:rsidRPr="006E6EAC">
        <w:rPr>
          <w:lang w:val="ru-RU"/>
        </w:rPr>
        <w:t>).</w:t>
      </w:r>
    </w:p>
    <w:p w14:paraId="4355F232" w14:textId="77777777" w:rsidR="009968A0" w:rsidRPr="006E6EAC" w:rsidRDefault="00000000">
      <w:pPr>
        <w:pStyle w:val="21"/>
        <w:rPr>
          <w:lang w:val="ru-RU"/>
        </w:rPr>
      </w:pPr>
      <w:r w:rsidRPr="006E6EAC">
        <w:rPr>
          <w:lang w:val="ru-RU"/>
        </w:rPr>
        <w:t>8. Иллюстрация (небольшой числовой пример)</w:t>
      </w:r>
    </w:p>
    <w:p w14:paraId="124A1A1F" w14:textId="77777777" w:rsidR="009F7C89" w:rsidRPr="009F7C89" w:rsidRDefault="00000000">
      <w:pPr>
        <w:rPr>
          <w:lang w:val="ru-RU"/>
        </w:rPr>
      </w:pPr>
      <w:r w:rsidRPr="006E6EAC">
        <w:rPr>
          <w:lang w:val="ru-RU"/>
        </w:rPr>
        <w:t xml:space="preserve">Пусть </w:t>
      </w:r>
      <w:r>
        <w:t>n</w:t>
      </w:r>
      <w:r w:rsidRPr="006E6EAC">
        <w:rPr>
          <w:lang w:val="ru-RU"/>
        </w:rPr>
        <w:t xml:space="preserve"> = 10 000 ⇒ </w:t>
      </w:r>
      <w:r>
        <w:t>k</w:t>
      </w:r>
      <w:r w:rsidRPr="006E6EAC">
        <w:rPr>
          <w:lang w:val="ru-RU"/>
        </w:rPr>
        <w:t xml:space="preserve"> = ⌊√10000⌋ = 100.</w:t>
      </w:r>
    </w:p>
    <w:p w14:paraId="4DAA3548" w14:textId="77777777" w:rsidR="009F7C89" w:rsidRPr="009F7C89" w:rsidRDefault="00000000" w:rsidP="009F7C89">
      <w:pPr>
        <w:pStyle w:val="ae"/>
        <w:numPr>
          <w:ilvl w:val="0"/>
          <w:numId w:val="16"/>
        </w:numPr>
        <w:rPr>
          <w:lang w:val="ru-RU"/>
        </w:rPr>
      </w:pPr>
      <w:r w:rsidRPr="009F7C89">
        <w:rPr>
          <w:lang w:val="ru-RU"/>
        </w:rPr>
        <w:t xml:space="preserve">Если отрезок не содержит целых блоков и длина </w:t>
      </w:r>
      <w:r>
        <w:t>L</w:t>
      </w:r>
      <w:r w:rsidRPr="009F7C89">
        <w:rPr>
          <w:lang w:val="ru-RU"/>
        </w:rPr>
        <w:t xml:space="preserve"> = 2</w:t>
      </w:r>
      <w:r>
        <w:t>k</w:t>
      </w:r>
      <w:r w:rsidRPr="009F7C89">
        <w:rPr>
          <w:lang w:val="ru-RU"/>
        </w:rPr>
        <w:t xml:space="preserve"> − 2 = 198, то примерная оценка даёт</w:t>
      </w:r>
      <w:r w:rsidRPr="009F7C89">
        <w:rPr>
          <w:lang w:val="ru-RU"/>
        </w:rPr>
        <w:br/>
        <w:t xml:space="preserve">  </w:t>
      </w:r>
      <w:r>
        <w:t>T</w:t>
      </w:r>
      <w:r w:rsidRPr="009F7C89">
        <w:rPr>
          <w:lang w:val="ru-RU"/>
        </w:rPr>
        <w:t xml:space="preserve"> ≈ 8·198 + 11·1 + 1 ≈ 1584 + 12 = 1596 операций.</w:t>
      </w:r>
    </w:p>
    <w:p w14:paraId="623CA432" w14:textId="77777777" w:rsidR="009F7C89" w:rsidRPr="009F7C89" w:rsidRDefault="00000000" w:rsidP="009F7C89">
      <w:pPr>
        <w:pStyle w:val="ae"/>
        <w:numPr>
          <w:ilvl w:val="0"/>
          <w:numId w:val="16"/>
        </w:numPr>
        <w:rPr>
          <w:lang w:val="ru-RU"/>
        </w:rPr>
      </w:pPr>
      <w:r w:rsidRPr="009F7C89">
        <w:rPr>
          <w:lang w:val="ru-RU"/>
        </w:rPr>
        <w:t xml:space="preserve">Если отрезок большой и покрывает почти весь массив, то </w:t>
      </w:r>
      <w:r>
        <w:t>y</w:t>
      </w:r>
      <w:r w:rsidRPr="009F7C89">
        <w:rPr>
          <w:lang w:val="ru-RU"/>
        </w:rPr>
        <w:t xml:space="preserve"> ≈ </w:t>
      </w:r>
      <w:r>
        <w:t>n</w:t>
      </w:r>
      <w:r w:rsidRPr="009F7C89">
        <w:rPr>
          <w:lang w:val="ru-RU"/>
        </w:rPr>
        <w:t>/</w:t>
      </w:r>
      <w:r>
        <w:t>k</w:t>
      </w:r>
      <w:r w:rsidRPr="009F7C89">
        <w:rPr>
          <w:lang w:val="ru-RU"/>
        </w:rPr>
        <w:t xml:space="preserve"> = 100, и </w:t>
      </w:r>
      <w:r>
        <w:t>T</w:t>
      </w:r>
      <w:r w:rsidRPr="009F7C89">
        <w:rPr>
          <w:lang w:val="ru-RU"/>
        </w:rPr>
        <w:t xml:space="preserve"> ≈ 12·100 + </w:t>
      </w:r>
      <w:r>
        <w:t>const</w:t>
      </w:r>
      <w:r w:rsidRPr="009F7C89">
        <w:rPr>
          <w:lang w:val="ru-RU"/>
        </w:rPr>
        <w:t xml:space="preserve"> = 1200.</w:t>
      </w:r>
    </w:p>
    <w:p w14:paraId="53393992" w14:textId="318F51AA" w:rsidR="009968A0" w:rsidRPr="009F7C89" w:rsidRDefault="00000000" w:rsidP="009F7C89">
      <w:pPr>
        <w:ind w:left="360"/>
        <w:rPr>
          <w:lang w:val="ru-RU"/>
        </w:rPr>
      </w:pPr>
      <w:r w:rsidRPr="009F7C89">
        <w:rPr>
          <w:lang w:val="ru-RU"/>
        </w:rPr>
        <w:t xml:space="preserve">Оба числа — порядка </w:t>
      </w:r>
      <w:r>
        <w:t>k</w:t>
      </w:r>
      <w:r w:rsidRPr="009F7C89">
        <w:rPr>
          <w:lang w:val="ru-RU"/>
        </w:rPr>
        <w:t xml:space="preserve"> = 100, что подтверждает </w:t>
      </w:r>
      <w:r>
        <w:t>Θ</w:t>
      </w:r>
      <w:r w:rsidRPr="009F7C89">
        <w:rPr>
          <w:lang w:val="ru-RU"/>
        </w:rPr>
        <w:t>(√</w:t>
      </w:r>
      <w:r>
        <w:t>n</w:t>
      </w:r>
      <w:r w:rsidRPr="009F7C89">
        <w:rPr>
          <w:lang w:val="ru-RU"/>
        </w:rPr>
        <w:t>)-оценку.</w:t>
      </w:r>
    </w:p>
    <w:p w14:paraId="55627C77" w14:textId="77777777" w:rsidR="009968A0" w:rsidRPr="006E6EAC" w:rsidRDefault="00000000">
      <w:pPr>
        <w:pStyle w:val="21"/>
        <w:rPr>
          <w:lang w:val="ru-RU"/>
        </w:rPr>
      </w:pPr>
      <w:r w:rsidRPr="006E6EAC">
        <w:rPr>
          <w:lang w:val="ru-RU"/>
        </w:rPr>
        <w:t>9. Заключение и замечания по отчёту</w:t>
      </w:r>
    </w:p>
    <w:p w14:paraId="79C64100" w14:textId="1D992945" w:rsidR="009F7C89" w:rsidRPr="009F7C89" w:rsidRDefault="00000000" w:rsidP="009F7C89">
      <w:pPr>
        <w:pStyle w:val="ae"/>
        <w:numPr>
          <w:ilvl w:val="0"/>
          <w:numId w:val="17"/>
        </w:numPr>
        <w:rPr>
          <w:lang w:val="ru-RU"/>
        </w:rPr>
      </w:pPr>
      <w:r w:rsidRPr="009F7C89">
        <w:rPr>
          <w:lang w:val="ru-RU"/>
        </w:rPr>
        <w:t>В отчёте явным образом задана модель элементарных операций и подсчитаны операции для</w:t>
      </w:r>
      <w:r w:rsidR="009F7C89" w:rsidRPr="009F7C89">
        <w:rPr>
          <w:lang w:val="ru-RU"/>
        </w:rPr>
        <w:t xml:space="preserve"> </w:t>
      </w:r>
      <w:r w:rsidRPr="009F7C89">
        <w:rPr>
          <w:lang w:val="ru-RU"/>
        </w:rPr>
        <w:t xml:space="preserve">каждой ветви условного оператора; получена точная формула </w:t>
      </w:r>
      <w:r>
        <w:t>T</w:t>
      </w:r>
      <w:r w:rsidRPr="009F7C89">
        <w:rPr>
          <w:lang w:val="ru-RU"/>
        </w:rPr>
        <w:t xml:space="preserve"> = 8</w:t>
      </w:r>
      <w:r>
        <w:t>x</w:t>
      </w:r>
      <w:r w:rsidRPr="009F7C89">
        <w:rPr>
          <w:lang w:val="ru-RU"/>
        </w:rPr>
        <w:t>1 + 11</w:t>
      </w:r>
      <w:r>
        <w:t>x</w:t>
      </w:r>
      <w:r w:rsidRPr="009F7C89">
        <w:rPr>
          <w:lang w:val="ru-RU"/>
        </w:rPr>
        <w:t>2 + 12</w:t>
      </w:r>
      <w:r>
        <w:t>y</w:t>
      </w:r>
      <w:r w:rsidRPr="009F7C89">
        <w:rPr>
          <w:lang w:val="ru-RU"/>
        </w:rPr>
        <w:t xml:space="preserve"> + 1.</w:t>
      </w:r>
    </w:p>
    <w:p w14:paraId="25DDA7D5" w14:textId="4A762023" w:rsidR="009F7C89" w:rsidRPr="009F7C89" w:rsidRDefault="00000000" w:rsidP="009F7C89">
      <w:pPr>
        <w:pStyle w:val="ae"/>
        <w:numPr>
          <w:ilvl w:val="0"/>
          <w:numId w:val="17"/>
        </w:numPr>
        <w:rPr>
          <w:lang w:val="ru-RU"/>
        </w:rPr>
      </w:pPr>
      <w:r w:rsidRPr="009F7C89">
        <w:rPr>
          <w:lang w:val="ru-RU"/>
        </w:rPr>
        <w:t xml:space="preserve">Получено удобное представление </w:t>
      </w:r>
      <w:r>
        <w:t>T</w:t>
      </w:r>
      <w:r w:rsidRPr="009F7C89">
        <w:rPr>
          <w:lang w:val="ru-RU"/>
        </w:rPr>
        <w:t xml:space="preserve"> = 8</w:t>
      </w:r>
      <w:r>
        <w:t>L</w:t>
      </w:r>
      <w:r w:rsidRPr="009F7C89">
        <w:rPr>
          <w:lang w:val="ru-RU"/>
        </w:rPr>
        <w:t xml:space="preserve"> − </w:t>
      </w:r>
      <w:r>
        <w:t>y</w:t>
      </w:r>
      <w:r w:rsidRPr="009F7C89">
        <w:rPr>
          <w:lang w:val="ru-RU"/>
        </w:rPr>
        <w:t>(8</w:t>
      </w:r>
      <w:r>
        <w:t>k</w:t>
      </w:r>
      <w:r w:rsidRPr="009F7C89">
        <w:rPr>
          <w:lang w:val="ru-RU"/>
        </w:rPr>
        <w:t xml:space="preserve"> − 12) + 3</w:t>
      </w:r>
      <w:r>
        <w:t>x</w:t>
      </w:r>
      <w:r w:rsidRPr="009F7C89">
        <w:rPr>
          <w:lang w:val="ru-RU"/>
        </w:rPr>
        <w:t>2 + 1, откуда видно экономию при использовании предвычисленных сумм по блокам.</w:t>
      </w:r>
    </w:p>
    <w:p w14:paraId="3E4DC6AF" w14:textId="2D570E6E" w:rsidR="009968A0" w:rsidRPr="009F7C89" w:rsidRDefault="00000000" w:rsidP="009F7C89">
      <w:pPr>
        <w:pStyle w:val="ae"/>
        <w:numPr>
          <w:ilvl w:val="0"/>
          <w:numId w:val="17"/>
        </w:numPr>
        <w:rPr>
          <w:lang w:val="ru-RU"/>
        </w:rPr>
      </w:pPr>
      <w:r w:rsidRPr="009F7C89">
        <w:rPr>
          <w:lang w:val="ru-RU"/>
        </w:rPr>
        <w:t xml:space="preserve">В худшем и лучшем случаях время всё равно пропорционально </w:t>
      </w:r>
      <w:r>
        <w:t>k</w:t>
      </w:r>
      <w:r w:rsidRPr="009F7C89">
        <w:rPr>
          <w:lang w:val="ru-RU"/>
        </w:rPr>
        <w:t xml:space="preserve"> = ⌊√</w:t>
      </w:r>
      <w:r>
        <w:t>n</w:t>
      </w:r>
      <w:r w:rsidRPr="009F7C89">
        <w:rPr>
          <w:lang w:val="ru-RU"/>
        </w:rPr>
        <w:t>⌋,</w:t>
      </w:r>
      <w:r w:rsidR="009F7C89">
        <w:rPr>
          <w:lang w:val="ru-RU"/>
        </w:rPr>
        <w:t xml:space="preserve"> п</w:t>
      </w:r>
      <w:r w:rsidRPr="009F7C89">
        <w:rPr>
          <w:lang w:val="ru-RU"/>
        </w:rPr>
        <w:t xml:space="preserve">оэтому </w:t>
      </w:r>
      <w:r>
        <w:t>T</w:t>
      </w:r>
      <w:r w:rsidRPr="009F7C89">
        <w:rPr>
          <w:lang w:val="ru-RU"/>
        </w:rPr>
        <w:t>(</w:t>
      </w:r>
      <w:r>
        <w:t>n</w:t>
      </w:r>
      <w:r w:rsidRPr="009F7C89">
        <w:rPr>
          <w:lang w:val="ru-RU"/>
        </w:rPr>
        <w:t xml:space="preserve">) = </w:t>
      </w:r>
      <w:r>
        <w:t>Θ</w:t>
      </w:r>
      <w:r w:rsidRPr="009F7C89">
        <w:rPr>
          <w:lang w:val="ru-RU"/>
        </w:rPr>
        <w:t>(√</w:t>
      </w:r>
      <w:r>
        <w:t>n</w:t>
      </w:r>
      <w:r w:rsidRPr="009F7C89">
        <w:rPr>
          <w:lang w:val="ru-RU"/>
        </w:rPr>
        <w:t>).</w:t>
      </w:r>
    </w:p>
    <w:sectPr w:rsidR="009968A0" w:rsidRPr="009F7C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92442"/>
    <w:multiLevelType w:val="hybridMultilevel"/>
    <w:tmpl w:val="415CB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7C6B00"/>
    <w:multiLevelType w:val="hybridMultilevel"/>
    <w:tmpl w:val="3E4E9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77A73"/>
    <w:multiLevelType w:val="hybridMultilevel"/>
    <w:tmpl w:val="B72EE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1B6AF3"/>
    <w:multiLevelType w:val="hybridMultilevel"/>
    <w:tmpl w:val="62DE6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74D68"/>
    <w:multiLevelType w:val="hybridMultilevel"/>
    <w:tmpl w:val="BE729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16076"/>
    <w:multiLevelType w:val="hybridMultilevel"/>
    <w:tmpl w:val="9B908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A52B7"/>
    <w:multiLevelType w:val="hybridMultilevel"/>
    <w:tmpl w:val="DBB41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C5EA2"/>
    <w:multiLevelType w:val="hybridMultilevel"/>
    <w:tmpl w:val="6C347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487122">
    <w:abstractNumId w:val="8"/>
  </w:num>
  <w:num w:numId="2" w16cid:durableId="2094205969">
    <w:abstractNumId w:val="6"/>
  </w:num>
  <w:num w:numId="3" w16cid:durableId="1245872003">
    <w:abstractNumId w:val="5"/>
  </w:num>
  <w:num w:numId="4" w16cid:durableId="887498041">
    <w:abstractNumId w:val="4"/>
  </w:num>
  <w:num w:numId="5" w16cid:durableId="825316837">
    <w:abstractNumId w:val="7"/>
  </w:num>
  <w:num w:numId="6" w16cid:durableId="4751353">
    <w:abstractNumId w:val="3"/>
  </w:num>
  <w:num w:numId="7" w16cid:durableId="343897139">
    <w:abstractNumId w:val="2"/>
  </w:num>
  <w:num w:numId="8" w16cid:durableId="243925224">
    <w:abstractNumId w:val="1"/>
  </w:num>
  <w:num w:numId="9" w16cid:durableId="13502479">
    <w:abstractNumId w:val="0"/>
  </w:num>
  <w:num w:numId="10" w16cid:durableId="335156927">
    <w:abstractNumId w:val="14"/>
  </w:num>
  <w:num w:numId="11" w16cid:durableId="1287391137">
    <w:abstractNumId w:val="15"/>
  </w:num>
  <w:num w:numId="12" w16cid:durableId="819158060">
    <w:abstractNumId w:val="13"/>
  </w:num>
  <w:num w:numId="13" w16cid:durableId="786584744">
    <w:abstractNumId w:val="10"/>
  </w:num>
  <w:num w:numId="14" w16cid:durableId="120198915">
    <w:abstractNumId w:val="16"/>
  </w:num>
  <w:num w:numId="15" w16cid:durableId="793905505">
    <w:abstractNumId w:val="9"/>
  </w:num>
  <w:num w:numId="16" w16cid:durableId="374088799">
    <w:abstractNumId w:val="11"/>
  </w:num>
  <w:num w:numId="17" w16cid:durableId="18734902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405"/>
    <w:rsid w:val="00326F90"/>
    <w:rsid w:val="004732BC"/>
    <w:rsid w:val="006E6EAC"/>
    <w:rsid w:val="009968A0"/>
    <w:rsid w:val="009F7C89"/>
    <w:rsid w:val="00A1120D"/>
    <w:rsid w:val="00AA1D8D"/>
    <w:rsid w:val="00B47730"/>
    <w:rsid w:val="00CB0664"/>
    <w:rsid w:val="00F70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B0AC96"/>
  <w14:defaultImageDpi w14:val="300"/>
  <w15:docId w15:val="{AE8F68F4-42CE-4F96-A7AB-9350D569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1094</Words>
  <Characters>6237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Ошаров</cp:lastModifiedBy>
  <cp:revision>5</cp:revision>
  <cp:lastPrinted>2025-09-28T20:00:00Z</cp:lastPrinted>
  <dcterms:created xsi:type="dcterms:W3CDTF">2025-09-28T20:00:00Z</dcterms:created>
  <dcterms:modified xsi:type="dcterms:W3CDTF">2025-09-28T20:13:00Z</dcterms:modified>
  <cp:category/>
</cp:coreProperties>
</file>
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EE393" w14:textId="58C30489" w:rsidR="006B2A55" w:rsidRPr="00D51FEA" w:rsidRDefault="00000000">
      <w:pPr>
        <w:pStyle w:val="1"/>
        <w:jc w:val="center"/>
        <w:rPr>
          <w:lang w:val="ru-RU"/>
        </w:rPr>
      </w:pPr>
      <w:r w:rsidRPr="00D51FEA">
        <w:rPr>
          <w:lang w:val="ru-RU"/>
        </w:rPr>
        <w:t xml:space="preserve">Отчет по </w:t>
      </w:r>
      <w:r w:rsidR="00D51FEA">
        <w:rPr>
          <w:lang w:val="ru-RU"/>
        </w:rPr>
        <w:t xml:space="preserve">заданию «А1. Анализ алгоритма </w:t>
      </w:r>
      <w:r w:rsidR="00D51FEA">
        <w:t>SELECTION SORT</w:t>
      </w:r>
      <w:r w:rsidR="00D51FEA">
        <w:rPr>
          <w:lang w:val="ru-RU"/>
        </w:rPr>
        <w:t>»</w:t>
      </w:r>
    </w:p>
    <w:p w14:paraId="1CFD76E4" w14:textId="77777777" w:rsidR="006B2A55" w:rsidRPr="00D51FEA" w:rsidRDefault="00000000">
      <w:pPr>
        <w:pStyle w:val="21"/>
        <w:jc w:val="center"/>
        <w:rPr>
          <w:lang w:val="ru-RU"/>
        </w:rPr>
      </w:pPr>
      <w:r w:rsidRPr="00D51FEA">
        <w:rPr>
          <w:lang w:val="ru-RU"/>
        </w:rPr>
        <w:t>Тема: Инварианты циклов алгоритма сортировки выбором</w:t>
      </w:r>
    </w:p>
    <w:p w14:paraId="42C6BF4D" w14:textId="3ADB9F56" w:rsidR="006B2A55" w:rsidRPr="00D51FEA" w:rsidRDefault="00000000" w:rsidP="00D51FEA">
      <w:pPr>
        <w:rPr>
          <w:lang w:val="ru-RU"/>
        </w:rPr>
      </w:pPr>
      <w:r w:rsidRPr="00D51FEA">
        <w:rPr>
          <w:lang w:val="ru-RU"/>
        </w:rPr>
        <w:br/>
      </w:r>
      <w:r w:rsidRPr="00D51FEA">
        <w:rPr>
          <w:lang w:val="ru-RU"/>
        </w:rPr>
        <w:br/>
        <w:t xml:space="preserve">Выполнил: студент </w:t>
      </w:r>
      <w:r w:rsidR="00D51FEA">
        <w:rPr>
          <w:lang w:val="ru-RU"/>
        </w:rPr>
        <w:t xml:space="preserve">Ошаров Александр </w:t>
      </w:r>
      <w:r w:rsidRPr="00D51FEA">
        <w:rPr>
          <w:lang w:val="ru-RU"/>
        </w:rPr>
        <w:t xml:space="preserve">группы </w:t>
      </w:r>
      <w:r w:rsidR="00D51FEA">
        <w:rPr>
          <w:lang w:val="ru-RU"/>
        </w:rPr>
        <w:t>БПИ248</w:t>
      </w:r>
    </w:p>
    <w:p w14:paraId="5DA5C8D5" w14:textId="0C831C58" w:rsidR="006B2A55" w:rsidRPr="00D51FEA" w:rsidRDefault="00D51FEA" w:rsidP="00D51FEA">
      <w:pPr>
        <w:rPr>
          <w:lang w:val="ru-RU"/>
        </w:rPr>
      </w:pPr>
      <w:r>
        <w:rPr>
          <w:lang w:val="ru-RU"/>
        </w:rPr>
        <w:t>Семинарист</w:t>
      </w:r>
      <w:r w:rsidR="00000000" w:rsidRPr="00D51FEA">
        <w:rPr>
          <w:lang w:val="ru-RU"/>
        </w:rPr>
        <w:t xml:space="preserve">: </w:t>
      </w:r>
      <w:r>
        <w:rPr>
          <w:lang w:val="ru-RU"/>
        </w:rPr>
        <w:t>Маров Руслан</w:t>
      </w:r>
    </w:p>
    <w:p w14:paraId="24391324" w14:textId="36216E22" w:rsidR="006B2A55" w:rsidRDefault="006B2A55" w:rsidP="00D51FEA">
      <w:pPr>
        <w:rPr>
          <w:lang w:val="ru-RU"/>
        </w:rPr>
      </w:pPr>
    </w:p>
    <w:p w14:paraId="58CCCA90" w14:textId="523196BE" w:rsidR="00D51FEA" w:rsidRDefault="00D51FEA" w:rsidP="00D51FEA">
      <w:pPr>
        <w:pStyle w:val="1"/>
        <w:rPr>
          <w:lang w:val="ru-RU"/>
        </w:rPr>
      </w:pPr>
      <w:r>
        <w:rPr>
          <w:lang w:val="ru-RU"/>
        </w:rPr>
        <w:t>Аннотация</w:t>
      </w:r>
    </w:p>
    <w:p w14:paraId="47FC15FB" w14:textId="514E6EB0" w:rsidR="001701EE" w:rsidRPr="001701EE" w:rsidRDefault="001701EE" w:rsidP="001701EE">
      <w:pPr>
        <w:rPr>
          <w:lang w:val="ru-RU"/>
        </w:rPr>
      </w:pPr>
      <w:r>
        <w:rPr>
          <w:lang w:val="ru-RU"/>
        </w:rPr>
        <w:t>В отчёте рассмотрен алгоритм сортировки выбором (</w:t>
      </w:r>
      <w:r>
        <w:t>Selection</w:t>
      </w:r>
      <w:r w:rsidRPr="001701EE">
        <w:rPr>
          <w:lang w:val="ru-RU"/>
        </w:rPr>
        <w:t xml:space="preserve"> </w:t>
      </w:r>
      <w:r>
        <w:t>Sort</w:t>
      </w:r>
      <w:r w:rsidRPr="001701EE">
        <w:rPr>
          <w:lang w:val="ru-RU"/>
        </w:rPr>
        <w:t xml:space="preserve">). </w:t>
      </w:r>
      <w:r>
        <w:rPr>
          <w:lang w:val="ru-RU"/>
        </w:rPr>
        <w:t xml:space="preserve">Сформулированы и обоснованы инварианты внутреннего </w:t>
      </w:r>
      <w:r w:rsidRPr="001701EE">
        <w:rPr>
          <w:lang w:val="ru-RU"/>
        </w:rPr>
        <w:t>(</w:t>
      </w:r>
      <w:r>
        <w:t>P</w:t>
      </w:r>
      <w:r w:rsidRPr="001701EE">
        <w:rPr>
          <w:lang w:val="ru-RU"/>
        </w:rPr>
        <w:t xml:space="preserve">1) </w:t>
      </w:r>
      <w:r>
        <w:rPr>
          <w:lang w:val="ru-RU"/>
        </w:rPr>
        <w:t>и внешнего (</w:t>
      </w:r>
      <w:r>
        <w:t>P</w:t>
      </w:r>
      <w:r w:rsidRPr="001701EE">
        <w:rPr>
          <w:lang w:val="ru-RU"/>
        </w:rPr>
        <w:t>2)</w:t>
      </w:r>
      <w:r>
        <w:rPr>
          <w:lang w:val="ru-RU"/>
        </w:rPr>
        <w:t xml:space="preserve"> циклов. Инвариант </w:t>
      </w:r>
      <w:r>
        <w:t>P</w:t>
      </w:r>
      <w:r w:rsidRPr="001701EE">
        <w:rPr>
          <w:lang w:val="ru-RU"/>
        </w:rPr>
        <w:t xml:space="preserve">1 </w:t>
      </w:r>
      <w:r>
        <w:rPr>
          <w:lang w:val="ru-RU"/>
        </w:rPr>
        <w:t xml:space="preserve">утверждает, что переменная </w:t>
      </w:r>
      <w:proofErr w:type="spellStart"/>
      <w:r>
        <w:t>minId</w:t>
      </w:r>
      <w:proofErr w:type="spellEnd"/>
      <w:r w:rsidRPr="001701EE">
        <w:rPr>
          <w:lang w:val="ru-RU"/>
        </w:rPr>
        <w:t xml:space="preserve"> </w:t>
      </w:r>
      <w:r>
        <w:rPr>
          <w:lang w:val="ru-RU"/>
        </w:rPr>
        <w:t xml:space="preserve">всегда указывает на индекс минимального элемента в уже просмотренной части </w:t>
      </w:r>
      <w:proofErr w:type="spellStart"/>
      <w:r>
        <w:rPr>
          <w:lang w:val="ru-RU"/>
        </w:rPr>
        <w:t>подмассива</w:t>
      </w:r>
      <w:proofErr w:type="spellEnd"/>
      <w:r>
        <w:rPr>
          <w:lang w:val="ru-RU"/>
        </w:rPr>
        <w:t xml:space="preserve"> </w:t>
      </w:r>
      <w:r>
        <w:t>A</w:t>
      </w:r>
      <w:r w:rsidRPr="001701EE">
        <w:rPr>
          <w:lang w:val="ru-RU"/>
        </w:rPr>
        <w:t>[</w:t>
      </w:r>
      <w:proofErr w:type="spellStart"/>
      <w:proofErr w:type="gramStart"/>
      <w:r>
        <w:t>i</w:t>
      </w:r>
      <w:proofErr w:type="spellEnd"/>
      <w:r w:rsidRPr="001701EE">
        <w:rPr>
          <w:lang w:val="ru-RU"/>
        </w:rPr>
        <w:t>..</w:t>
      </w:r>
      <w:r>
        <w:t>j</w:t>
      </w:r>
      <w:proofErr w:type="gramEnd"/>
      <w:r w:rsidRPr="001701EE">
        <w:rPr>
          <w:lang w:val="ru-RU"/>
        </w:rPr>
        <w:t xml:space="preserve">]. </w:t>
      </w:r>
      <w:r>
        <w:rPr>
          <w:lang w:val="ru-RU"/>
        </w:rPr>
        <w:t xml:space="preserve">Инвариант </w:t>
      </w:r>
      <w:r>
        <w:t>P</w:t>
      </w:r>
      <w:r w:rsidRPr="001701EE">
        <w:rPr>
          <w:lang w:val="ru-RU"/>
        </w:rPr>
        <w:t xml:space="preserve">2 </w:t>
      </w:r>
      <w:r>
        <w:rPr>
          <w:lang w:val="ru-RU"/>
        </w:rPr>
        <w:t xml:space="preserve">гласит, что после каждой итерации внешнего цикла префикс массива </w:t>
      </w:r>
      <w:r>
        <w:t>A</w:t>
      </w:r>
      <w:r w:rsidRPr="001701EE">
        <w:rPr>
          <w:lang w:val="ru-RU"/>
        </w:rPr>
        <w:t>[</w:t>
      </w:r>
      <w:proofErr w:type="gramStart"/>
      <w:r w:rsidRPr="001701EE">
        <w:rPr>
          <w:lang w:val="ru-RU"/>
        </w:rPr>
        <w:t>0..</w:t>
      </w:r>
      <w:proofErr w:type="spellStart"/>
      <w:proofErr w:type="gramEnd"/>
      <w:r>
        <w:t>i</w:t>
      </w:r>
      <w:proofErr w:type="spellEnd"/>
      <w:r w:rsidRPr="001701EE">
        <w:rPr>
          <w:lang w:val="ru-RU"/>
        </w:rPr>
        <w:t xml:space="preserve">] </w:t>
      </w:r>
      <w:r>
        <w:rPr>
          <w:lang w:val="ru-RU"/>
        </w:rPr>
        <w:t xml:space="preserve">отсортирован и состоит из </w:t>
      </w:r>
      <w:proofErr w:type="spellStart"/>
      <w:r>
        <w:t>i</w:t>
      </w:r>
      <w:proofErr w:type="spellEnd"/>
      <w:r w:rsidRPr="001701EE">
        <w:rPr>
          <w:lang w:val="ru-RU"/>
        </w:rPr>
        <w:t xml:space="preserve">+1 </w:t>
      </w:r>
      <w:r>
        <w:rPr>
          <w:lang w:val="ru-RU"/>
        </w:rPr>
        <w:t>наименьших элементов исходного массива. Оба инварианта проверены на этапах инициализации (</w:t>
      </w:r>
      <w:r>
        <w:t>INIT</w:t>
      </w:r>
      <w:r w:rsidRPr="001701EE">
        <w:rPr>
          <w:lang w:val="ru-RU"/>
        </w:rPr>
        <w:t xml:space="preserve">), </w:t>
      </w:r>
      <w:r>
        <w:rPr>
          <w:lang w:val="ru-RU"/>
        </w:rPr>
        <w:t>поддержания (</w:t>
      </w:r>
      <w:r>
        <w:t>MNT</w:t>
      </w:r>
      <w:r w:rsidRPr="001701EE">
        <w:rPr>
          <w:lang w:val="ru-RU"/>
        </w:rPr>
        <w:t xml:space="preserve">) </w:t>
      </w:r>
      <w:r>
        <w:rPr>
          <w:lang w:val="ru-RU"/>
        </w:rPr>
        <w:t>и завершения (</w:t>
      </w:r>
      <w:r>
        <w:t>TRM</w:t>
      </w:r>
      <w:r w:rsidRPr="001701EE">
        <w:rPr>
          <w:lang w:val="ru-RU"/>
        </w:rPr>
        <w:t xml:space="preserve">), </w:t>
      </w:r>
      <w:r>
        <w:rPr>
          <w:lang w:val="ru-RU"/>
        </w:rPr>
        <w:t>что подтверждает корректность алгоритма.</w:t>
      </w:r>
    </w:p>
    <w:p w14:paraId="61FED20A" w14:textId="77777777" w:rsidR="006B2A55" w:rsidRPr="00D51FEA" w:rsidRDefault="00000000">
      <w:pPr>
        <w:pStyle w:val="1"/>
        <w:rPr>
          <w:lang w:val="ru-RU"/>
        </w:rPr>
      </w:pPr>
      <w:r w:rsidRPr="00D51FEA">
        <w:rPr>
          <w:lang w:val="ru-RU"/>
        </w:rPr>
        <w:t>1. Постановка задачи</w:t>
      </w:r>
    </w:p>
    <w:p w14:paraId="07CCB6BB" w14:textId="77777777" w:rsidR="006B2A55" w:rsidRPr="00D51FEA" w:rsidRDefault="00000000">
      <w:pPr>
        <w:rPr>
          <w:lang w:val="ru-RU"/>
        </w:rPr>
      </w:pPr>
      <w:r w:rsidRPr="00D51FEA">
        <w:rPr>
          <w:lang w:val="ru-RU"/>
        </w:rPr>
        <w:t>Необходимо рассмотреть алгоритм сортировки выбором и сформулировать инварианты циклов. Задачи:</w:t>
      </w:r>
      <w:r w:rsidRPr="00D51FEA">
        <w:rPr>
          <w:lang w:val="ru-RU"/>
        </w:rPr>
        <w:br/>
        <w:t>1</w:t>
      </w:r>
      <w:proofErr w:type="gramStart"/>
      <w:r w:rsidRPr="00D51FEA">
        <w:rPr>
          <w:lang w:val="ru-RU"/>
        </w:rPr>
        <w:t>)</w:t>
      </w:r>
      <w:proofErr w:type="gramEnd"/>
      <w:r w:rsidRPr="00D51FEA">
        <w:rPr>
          <w:lang w:val="ru-RU"/>
        </w:rPr>
        <w:t xml:space="preserve"> Сформулировать условие </w:t>
      </w:r>
      <w:r>
        <w:t>P</w:t>
      </w:r>
      <w:r w:rsidRPr="00D51FEA">
        <w:rPr>
          <w:lang w:val="ru-RU"/>
        </w:rPr>
        <w:t xml:space="preserve">1 – инвариант внутреннего цикла (по </w:t>
      </w:r>
      <w:r>
        <w:t>j</w:t>
      </w:r>
      <w:r w:rsidRPr="00D51FEA">
        <w:rPr>
          <w:lang w:val="ru-RU"/>
        </w:rPr>
        <w:t>).</w:t>
      </w:r>
      <w:r w:rsidRPr="00D51FEA">
        <w:rPr>
          <w:lang w:val="ru-RU"/>
        </w:rPr>
        <w:br/>
        <w:t>2</w:t>
      </w:r>
      <w:proofErr w:type="gramStart"/>
      <w:r w:rsidRPr="00D51FEA">
        <w:rPr>
          <w:lang w:val="ru-RU"/>
        </w:rPr>
        <w:t>)</w:t>
      </w:r>
      <w:proofErr w:type="gramEnd"/>
      <w:r w:rsidRPr="00D51FEA">
        <w:rPr>
          <w:lang w:val="ru-RU"/>
        </w:rPr>
        <w:t xml:space="preserve"> Сформулировать условие </w:t>
      </w:r>
      <w:r>
        <w:t>P</w:t>
      </w:r>
      <w:r w:rsidRPr="00D51FEA">
        <w:rPr>
          <w:lang w:val="ru-RU"/>
        </w:rPr>
        <w:t xml:space="preserve">2 – инвариант внешнего цикла (по </w:t>
      </w:r>
      <w:proofErr w:type="spellStart"/>
      <w:r>
        <w:t>i</w:t>
      </w:r>
      <w:proofErr w:type="spellEnd"/>
      <w:r w:rsidRPr="00D51FEA">
        <w:rPr>
          <w:lang w:val="ru-RU"/>
        </w:rPr>
        <w:t>).</w:t>
      </w:r>
      <w:r w:rsidRPr="00D51FEA">
        <w:rPr>
          <w:lang w:val="ru-RU"/>
        </w:rPr>
        <w:br/>
        <w:t>3</w:t>
      </w:r>
      <w:proofErr w:type="gramStart"/>
      <w:r w:rsidRPr="00D51FEA">
        <w:rPr>
          <w:lang w:val="ru-RU"/>
        </w:rPr>
        <w:t>)</w:t>
      </w:r>
      <w:proofErr w:type="gramEnd"/>
      <w:r w:rsidRPr="00D51FEA">
        <w:rPr>
          <w:lang w:val="ru-RU"/>
        </w:rPr>
        <w:t xml:space="preserve"> Проверить выполнение найденных инвариантов </w:t>
      </w:r>
      <w:r>
        <w:t>P</w:t>
      </w:r>
      <w:r w:rsidRPr="00D51FEA">
        <w:rPr>
          <w:lang w:val="ru-RU"/>
        </w:rPr>
        <w:t xml:space="preserve">1 и </w:t>
      </w:r>
      <w:r>
        <w:t>P</w:t>
      </w:r>
      <w:r w:rsidRPr="00D51FEA">
        <w:rPr>
          <w:lang w:val="ru-RU"/>
        </w:rPr>
        <w:t xml:space="preserve">2 на этапах </w:t>
      </w:r>
      <w:r>
        <w:t>INIT</w:t>
      </w:r>
      <w:r w:rsidRPr="00D51FEA">
        <w:rPr>
          <w:lang w:val="ru-RU"/>
        </w:rPr>
        <w:t xml:space="preserve">, </w:t>
      </w:r>
      <w:r>
        <w:t>MNT</w:t>
      </w:r>
      <w:r w:rsidRPr="00D51FEA">
        <w:rPr>
          <w:lang w:val="ru-RU"/>
        </w:rPr>
        <w:t xml:space="preserve"> и </w:t>
      </w:r>
      <w:r>
        <w:t>TRM</w:t>
      </w:r>
      <w:r w:rsidRPr="00D51FEA">
        <w:rPr>
          <w:lang w:val="ru-RU"/>
        </w:rPr>
        <w:t>.</w:t>
      </w:r>
    </w:p>
    <w:p w14:paraId="538AE964" w14:textId="77777777" w:rsidR="006B2A55" w:rsidRPr="00D51FEA" w:rsidRDefault="00000000">
      <w:pPr>
        <w:pStyle w:val="1"/>
        <w:rPr>
          <w:lang w:val="ru-RU"/>
        </w:rPr>
      </w:pPr>
      <w:r w:rsidRPr="00D51FEA">
        <w:rPr>
          <w:lang w:val="ru-RU"/>
        </w:rPr>
        <w:t>2. Алгоритм сортировки выбором</w:t>
      </w:r>
    </w:p>
    <w:p w14:paraId="132889C8" w14:textId="77777777" w:rsidR="006B2A55" w:rsidRPr="00D51FEA" w:rsidRDefault="00000000">
      <w:pPr>
        <w:rPr>
          <w:lang w:val="ru-RU"/>
        </w:rPr>
      </w:pPr>
      <w:r w:rsidRPr="00D51FEA">
        <w:rPr>
          <w:lang w:val="ru-RU"/>
        </w:rPr>
        <w:t>Рассматривается следующий алгоритм сортировки выбором:</w:t>
      </w:r>
    </w:p>
    <w:p w14:paraId="153A7914" w14:textId="04C5700B" w:rsidR="006B2A55" w:rsidRDefault="00000000">
      <w:r>
        <w:t xml:space="preserve">void </w:t>
      </w:r>
      <w:proofErr w:type="spellStart"/>
      <w:r>
        <w:t>selectionSort</w:t>
      </w:r>
      <w:proofErr w:type="spellEnd"/>
      <w:r>
        <w:t>(std::vector&lt;int&gt;&amp; A) {</w:t>
      </w:r>
      <w:r>
        <w:br/>
        <w:t xml:space="preserve">  for (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A.size</w:t>
      </w:r>
      <w:proofErr w:type="spellEnd"/>
      <w:r>
        <w:t>(); ++</w:t>
      </w:r>
      <w:proofErr w:type="spellStart"/>
      <w:r>
        <w:t>i</w:t>
      </w:r>
      <w:proofErr w:type="spellEnd"/>
      <w:r>
        <w:t>) {</w:t>
      </w:r>
      <w:r>
        <w:br/>
        <w:t xml:space="preserve">    </w:t>
      </w:r>
      <w:proofErr w:type="spellStart"/>
      <w:r w:rsidR="00432AA2">
        <w:t>size_t</w:t>
      </w:r>
      <w:proofErr w:type="spellEnd"/>
      <w:r>
        <w:t xml:space="preserve"> </w:t>
      </w:r>
      <w:proofErr w:type="spellStart"/>
      <w:r>
        <w:t>minId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  <w:r>
        <w:br/>
        <w:t xml:space="preserve">    for (size_t j = i + 1; j &lt; A.size(); ++j) {</w:t>
      </w:r>
      <w:r>
        <w:br/>
        <w:t xml:space="preserve">      if (A[j] &lt; A[minId]) {</w:t>
      </w:r>
      <w:r>
        <w:br/>
        <w:t xml:space="preserve">        minId = j;</w:t>
      </w:r>
      <w:r>
        <w:br/>
        <w:t xml:space="preserve">      }</w:t>
      </w:r>
      <w:r>
        <w:br/>
        <w:t xml:space="preserve">    }</w:t>
      </w:r>
      <w:r>
        <w:br/>
        <w:t xml:space="preserve">    std::swap(A[minId], A[i]);</w:t>
      </w:r>
      <w:r>
        <w:br/>
      </w:r>
      <w:r>
        <w:lastRenderedPageBreak/>
        <w:t xml:space="preserve">  }</w:t>
      </w:r>
      <w:r>
        <w:br/>
        <w:t>}</w:t>
      </w:r>
    </w:p>
    <w:p w14:paraId="7F43A950" w14:textId="77777777" w:rsidR="006B2A55" w:rsidRPr="00D51FEA" w:rsidRDefault="00000000">
      <w:pPr>
        <w:pStyle w:val="1"/>
        <w:rPr>
          <w:lang w:val="ru-RU"/>
        </w:rPr>
      </w:pPr>
      <w:r w:rsidRPr="00D51FEA">
        <w:rPr>
          <w:lang w:val="ru-RU"/>
        </w:rPr>
        <w:t>3. Инварианты циклов</w:t>
      </w:r>
    </w:p>
    <w:p w14:paraId="61C352FA" w14:textId="77777777" w:rsidR="006B2A55" w:rsidRPr="00D51FEA" w:rsidRDefault="00000000">
      <w:pPr>
        <w:pStyle w:val="21"/>
        <w:rPr>
          <w:lang w:val="ru-RU"/>
        </w:rPr>
      </w:pPr>
      <w:r w:rsidRPr="00D51FEA">
        <w:rPr>
          <w:lang w:val="ru-RU"/>
        </w:rPr>
        <w:t>3.1. Инвариант внутреннего цикла (</w:t>
      </w:r>
      <w:r>
        <w:t>P</w:t>
      </w:r>
      <w:r w:rsidRPr="00D51FEA">
        <w:rPr>
          <w:lang w:val="ru-RU"/>
        </w:rPr>
        <w:t>1)</w:t>
      </w:r>
    </w:p>
    <w:p w14:paraId="1D5336D6" w14:textId="77777777" w:rsidR="006B2A55" w:rsidRPr="00D51FEA" w:rsidRDefault="00000000">
      <w:pPr>
        <w:rPr>
          <w:lang w:val="ru-RU"/>
        </w:rPr>
      </w:pPr>
      <w:r>
        <w:t>P</w:t>
      </w:r>
      <w:r w:rsidRPr="00D51FEA">
        <w:rPr>
          <w:lang w:val="ru-RU"/>
        </w:rPr>
        <w:t xml:space="preserve">1: На каждой итерации внутреннего цикла по </w:t>
      </w:r>
      <w:r>
        <w:t>j</w:t>
      </w:r>
      <w:r w:rsidRPr="00D51FEA">
        <w:rPr>
          <w:lang w:val="ru-RU"/>
        </w:rPr>
        <w:t xml:space="preserve"> значение </w:t>
      </w:r>
      <w:proofErr w:type="spellStart"/>
      <w:r>
        <w:t>minId</w:t>
      </w:r>
      <w:proofErr w:type="spellEnd"/>
      <w:r w:rsidRPr="00D51FEA">
        <w:rPr>
          <w:lang w:val="ru-RU"/>
        </w:rPr>
        <w:t xml:space="preserve"> указывает на индекс минимального элемента среди </w:t>
      </w:r>
      <w:proofErr w:type="spellStart"/>
      <w:r w:rsidRPr="00D51FEA">
        <w:rPr>
          <w:lang w:val="ru-RU"/>
        </w:rPr>
        <w:t>подмассива</w:t>
      </w:r>
      <w:proofErr w:type="spellEnd"/>
      <w:r w:rsidRPr="00D51FEA">
        <w:rPr>
          <w:lang w:val="ru-RU"/>
        </w:rPr>
        <w:t xml:space="preserve"> </w:t>
      </w:r>
      <w:r>
        <w:t>A</w:t>
      </w:r>
      <w:r w:rsidRPr="00D51FEA">
        <w:rPr>
          <w:lang w:val="ru-RU"/>
        </w:rPr>
        <w:t>[</w:t>
      </w:r>
      <w:proofErr w:type="spellStart"/>
      <w:proofErr w:type="gramStart"/>
      <w:r>
        <w:t>i</w:t>
      </w:r>
      <w:proofErr w:type="spellEnd"/>
      <w:r w:rsidRPr="00D51FEA">
        <w:rPr>
          <w:lang w:val="ru-RU"/>
        </w:rPr>
        <w:t>..</w:t>
      </w:r>
      <w:r>
        <w:t>j</w:t>
      </w:r>
      <w:proofErr w:type="gramEnd"/>
      <w:r w:rsidRPr="00D51FEA">
        <w:rPr>
          <w:lang w:val="ru-RU"/>
        </w:rPr>
        <w:t>].</w:t>
      </w:r>
      <w:r w:rsidRPr="00D51FEA">
        <w:rPr>
          <w:lang w:val="ru-RU"/>
        </w:rPr>
        <w:br/>
        <w:t xml:space="preserve">Обоснование: перед первой итерацией </w:t>
      </w:r>
      <w:proofErr w:type="spellStart"/>
      <w:r>
        <w:t>minId</w:t>
      </w:r>
      <w:proofErr w:type="spellEnd"/>
      <w:r w:rsidRPr="00D51FEA">
        <w:rPr>
          <w:lang w:val="ru-RU"/>
        </w:rPr>
        <w:t xml:space="preserve"> = </w:t>
      </w:r>
      <w:proofErr w:type="spellStart"/>
      <w:r>
        <w:t>i</w:t>
      </w:r>
      <w:proofErr w:type="spellEnd"/>
      <w:r w:rsidRPr="00D51FEA">
        <w:rPr>
          <w:lang w:val="ru-RU"/>
        </w:rPr>
        <w:t xml:space="preserve">, что корректно. После каждой проверки и возможного обновления </w:t>
      </w:r>
      <w:proofErr w:type="spellStart"/>
      <w:r>
        <w:t>minId</w:t>
      </w:r>
      <w:proofErr w:type="spellEnd"/>
      <w:r w:rsidRPr="00D51FEA">
        <w:rPr>
          <w:lang w:val="ru-RU"/>
        </w:rPr>
        <w:t>, оно остается индексом минимального элемента среди просмотренной части.</w:t>
      </w:r>
    </w:p>
    <w:p w14:paraId="1C6B6671" w14:textId="77777777" w:rsidR="006B2A55" w:rsidRPr="00D51FEA" w:rsidRDefault="00000000">
      <w:pPr>
        <w:pStyle w:val="21"/>
        <w:rPr>
          <w:lang w:val="ru-RU"/>
        </w:rPr>
      </w:pPr>
      <w:r w:rsidRPr="00D51FEA">
        <w:rPr>
          <w:lang w:val="ru-RU"/>
        </w:rPr>
        <w:t>3.2. Инвариант внешнего цикла (</w:t>
      </w:r>
      <w:r>
        <w:t>P</w:t>
      </w:r>
      <w:r w:rsidRPr="00D51FEA">
        <w:rPr>
          <w:lang w:val="ru-RU"/>
        </w:rPr>
        <w:t>2)</w:t>
      </w:r>
    </w:p>
    <w:p w14:paraId="5F45C774" w14:textId="201ABADF" w:rsidR="006B2A55" w:rsidRPr="00D51FEA" w:rsidRDefault="00000000">
      <w:pPr>
        <w:rPr>
          <w:lang w:val="ru-RU"/>
        </w:rPr>
      </w:pPr>
      <w:r>
        <w:t>P</w:t>
      </w:r>
      <w:r w:rsidRPr="00D51FEA">
        <w:rPr>
          <w:lang w:val="ru-RU"/>
        </w:rPr>
        <w:t xml:space="preserve">2: После завершения </w:t>
      </w:r>
      <w:proofErr w:type="spellStart"/>
      <w:r w:rsidR="001701EE">
        <w:t>i</w:t>
      </w:r>
      <w:proofErr w:type="spellEnd"/>
      <w:r w:rsidRPr="00D51FEA">
        <w:rPr>
          <w:lang w:val="ru-RU"/>
        </w:rPr>
        <w:t xml:space="preserve">-й итерации внешнего цикла массив </w:t>
      </w:r>
      <w:r>
        <w:t>A</w:t>
      </w:r>
      <w:r w:rsidRPr="00D51FEA">
        <w:rPr>
          <w:lang w:val="ru-RU"/>
        </w:rPr>
        <w:t>[</w:t>
      </w:r>
      <w:proofErr w:type="gramStart"/>
      <w:r w:rsidRPr="00D51FEA">
        <w:rPr>
          <w:lang w:val="ru-RU"/>
        </w:rPr>
        <w:t>0..</w:t>
      </w:r>
      <w:proofErr w:type="spellStart"/>
      <w:proofErr w:type="gramEnd"/>
      <w:r w:rsidR="001701EE">
        <w:t>i</w:t>
      </w:r>
      <w:proofErr w:type="spellEnd"/>
      <w:r w:rsidRPr="00D51FEA">
        <w:rPr>
          <w:lang w:val="ru-RU"/>
        </w:rPr>
        <w:t xml:space="preserve">] отсортирован и содержит </w:t>
      </w:r>
      <w:proofErr w:type="spellStart"/>
      <w:r w:rsidR="001701EE">
        <w:t>i</w:t>
      </w:r>
      <w:proofErr w:type="spellEnd"/>
      <w:r w:rsidRPr="00D51FEA">
        <w:rPr>
          <w:lang w:val="ru-RU"/>
        </w:rPr>
        <w:t>+1 наименьши</w:t>
      </w:r>
      <w:r w:rsidR="001701EE">
        <w:rPr>
          <w:lang w:val="ru-RU"/>
        </w:rPr>
        <w:t>х</w:t>
      </w:r>
      <w:r w:rsidRPr="00D51FEA">
        <w:rPr>
          <w:lang w:val="ru-RU"/>
        </w:rPr>
        <w:t xml:space="preserve"> элемент</w:t>
      </w:r>
      <w:r w:rsidR="001701EE">
        <w:rPr>
          <w:lang w:val="ru-RU"/>
        </w:rPr>
        <w:t>ов</w:t>
      </w:r>
      <w:r w:rsidRPr="00D51FEA">
        <w:rPr>
          <w:lang w:val="ru-RU"/>
        </w:rPr>
        <w:t xml:space="preserve"> массива в правильном порядке.</w:t>
      </w:r>
      <w:r w:rsidRPr="00D51FEA">
        <w:rPr>
          <w:lang w:val="ru-RU"/>
        </w:rPr>
        <w:br/>
        <w:t xml:space="preserve">Обоснование: на каждой итерации внешний цикл помещает минимальный элемент из оставшейся части массива в позицию </w:t>
      </w:r>
      <w:proofErr w:type="spellStart"/>
      <w:r>
        <w:t>i</w:t>
      </w:r>
      <w:proofErr w:type="spellEnd"/>
      <w:r w:rsidRPr="00D51FEA">
        <w:rPr>
          <w:lang w:val="ru-RU"/>
        </w:rPr>
        <w:t>.</w:t>
      </w:r>
    </w:p>
    <w:p w14:paraId="13019525" w14:textId="77777777" w:rsidR="006B2A55" w:rsidRPr="00D51FEA" w:rsidRDefault="00000000">
      <w:pPr>
        <w:pStyle w:val="1"/>
        <w:rPr>
          <w:lang w:val="ru-RU"/>
        </w:rPr>
      </w:pPr>
      <w:r w:rsidRPr="00D51FEA">
        <w:rPr>
          <w:lang w:val="ru-RU"/>
        </w:rPr>
        <w:t>4. Проверка выполнения инвариантов</w:t>
      </w:r>
    </w:p>
    <w:p w14:paraId="3EC3646A" w14:textId="77777777" w:rsidR="006B2A55" w:rsidRPr="00D51FEA" w:rsidRDefault="00000000">
      <w:pPr>
        <w:pStyle w:val="21"/>
        <w:rPr>
          <w:lang w:val="ru-RU"/>
        </w:rPr>
      </w:pPr>
      <w:r w:rsidRPr="00D51FEA">
        <w:rPr>
          <w:lang w:val="ru-RU"/>
        </w:rPr>
        <w:t>4.1. Внутренний цикл (</w:t>
      </w:r>
      <w:r>
        <w:t>P</w:t>
      </w:r>
      <w:r w:rsidRPr="00D51FEA">
        <w:rPr>
          <w:lang w:val="ru-RU"/>
        </w:rPr>
        <w:t>1)</w:t>
      </w:r>
    </w:p>
    <w:p w14:paraId="68F00448" w14:textId="77777777" w:rsidR="006B2A55" w:rsidRPr="00D51FEA" w:rsidRDefault="00000000">
      <w:pPr>
        <w:rPr>
          <w:lang w:val="ru-RU"/>
        </w:rPr>
      </w:pPr>
      <w:r>
        <w:t>INIT</w:t>
      </w:r>
      <w:r w:rsidRPr="00D51FEA">
        <w:rPr>
          <w:lang w:val="ru-RU"/>
        </w:rPr>
        <w:t xml:space="preserve">: перед первой итерацией </w:t>
      </w:r>
      <w:r>
        <w:t>j</w:t>
      </w:r>
      <w:r w:rsidRPr="00D51FEA">
        <w:rPr>
          <w:lang w:val="ru-RU"/>
        </w:rPr>
        <w:t xml:space="preserve"> = </w:t>
      </w:r>
      <w:proofErr w:type="spellStart"/>
      <w:r>
        <w:t>i</w:t>
      </w:r>
      <w:proofErr w:type="spellEnd"/>
      <w:r w:rsidRPr="00D51FEA">
        <w:rPr>
          <w:lang w:val="ru-RU"/>
        </w:rPr>
        <w:t xml:space="preserve">+1, </w:t>
      </w:r>
      <w:proofErr w:type="spellStart"/>
      <w:r>
        <w:t>minId</w:t>
      </w:r>
      <w:proofErr w:type="spellEnd"/>
      <w:r w:rsidRPr="00D51FEA">
        <w:rPr>
          <w:lang w:val="ru-RU"/>
        </w:rPr>
        <w:t xml:space="preserve"> = </w:t>
      </w:r>
      <w:proofErr w:type="spellStart"/>
      <w:r>
        <w:t>i</w:t>
      </w:r>
      <w:proofErr w:type="spellEnd"/>
      <w:r w:rsidRPr="00D51FEA">
        <w:rPr>
          <w:lang w:val="ru-RU"/>
        </w:rPr>
        <w:t xml:space="preserve"> — минимальный элемент в </w:t>
      </w:r>
      <w:r>
        <w:t>A</w:t>
      </w:r>
      <w:r w:rsidRPr="00D51FEA">
        <w:rPr>
          <w:lang w:val="ru-RU"/>
        </w:rPr>
        <w:t>[</w:t>
      </w:r>
      <w:proofErr w:type="spellStart"/>
      <w:proofErr w:type="gramStart"/>
      <w:r>
        <w:t>i</w:t>
      </w:r>
      <w:proofErr w:type="spellEnd"/>
      <w:r w:rsidRPr="00D51FEA">
        <w:rPr>
          <w:lang w:val="ru-RU"/>
        </w:rPr>
        <w:t>..</w:t>
      </w:r>
      <w:proofErr w:type="spellStart"/>
      <w:r>
        <w:t>i</w:t>
      </w:r>
      <w:proofErr w:type="spellEnd"/>
      <w:proofErr w:type="gramEnd"/>
      <w:r w:rsidRPr="00D51FEA">
        <w:rPr>
          <w:lang w:val="ru-RU"/>
        </w:rPr>
        <w:t>].</w:t>
      </w:r>
      <w:r w:rsidRPr="00D51FEA">
        <w:rPr>
          <w:lang w:val="ru-RU"/>
        </w:rPr>
        <w:br/>
      </w:r>
      <w:r>
        <w:t>MNT</w:t>
      </w:r>
      <w:r w:rsidRPr="00D51FEA">
        <w:rPr>
          <w:lang w:val="ru-RU"/>
        </w:rPr>
        <w:t xml:space="preserve">: при каждой итерации </w:t>
      </w:r>
      <w:proofErr w:type="spellStart"/>
      <w:r>
        <w:t>minId</w:t>
      </w:r>
      <w:proofErr w:type="spellEnd"/>
      <w:r w:rsidRPr="00D51FEA">
        <w:rPr>
          <w:lang w:val="ru-RU"/>
        </w:rPr>
        <w:t xml:space="preserve"> корректно обновляется и указывает на индекс минимального элемента в </w:t>
      </w:r>
      <w:r>
        <w:t>A</w:t>
      </w:r>
      <w:r w:rsidRPr="00D51FEA">
        <w:rPr>
          <w:lang w:val="ru-RU"/>
        </w:rPr>
        <w:t>[</w:t>
      </w:r>
      <w:proofErr w:type="spellStart"/>
      <w:proofErr w:type="gramStart"/>
      <w:r>
        <w:t>i</w:t>
      </w:r>
      <w:proofErr w:type="spellEnd"/>
      <w:r w:rsidRPr="00D51FEA">
        <w:rPr>
          <w:lang w:val="ru-RU"/>
        </w:rPr>
        <w:t>..</w:t>
      </w:r>
      <w:r>
        <w:t>j</w:t>
      </w:r>
      <w:proofErr w:type="gramEnd"/>
      <w:r w:rsidRPr="00D51FEA">
        <w:rPr>
          <w:lang w:val="ru-RU"/>
        </w:rPr>
        <w:t>].</w:t>
      </w:r>
      <w:r w:rsidRPr="00D51FEA">
        <w:rPr>
          <w:lang w:val="ru-RU"/>
        </w:rPr>
        <w:br/>
      </w:r>
      <w:r>
        <w:t>TRM</w:t>
      </w:r>
      <w:r w:rsidRPr="00D51FEA">
        <w:rPr>
          <w:lang w:val="ru-RU"/>
        </w:rPr>
        <w:t xml:space="preserve">: после завершения цикла </w:t>
      </w:r>
      <w:proofErr w:type="spellStart"/>
      <w:r>
        <w:t>minId</w:t>
      </w:r>
      <w:proofErr w:type="spellEnd"/>
      <w:r w:rsidRPr="00D51FEA">
        <w:rPr>
          <w:lang w:val="ru-RU"/>
        </w:rPr>
        <w:t xml:space="preserve"> указывает на индекс минимального элемента в </w:t>
      </w:r>
      <w:r>
        <w:t>A</w:t>
      </w:r>
      <w:r w:rsidRPr="00D51FEA">
        <w:rPr>
          <w:lang w:val="ru-RU"/>
        </w:rPr>
        <w:t>[</w:t>
      </w:r>
      <w:proofErr w:type="spellStart"/>
      <w:proofErr w:type="gramStart"/>
      <w:r>
        <w:t>i</w:t>
      </w:r>
      <w:proofErr w:type="spellEnd"/>
      <w:r w:rsidRPr="00D51FEA">
        <w:rPr>
          <w:lang w:val="ru-RU"/>
        </w:rPr>
        <w:t>..</w:t>
      </w:r>
      <w:r>
        <w:t>n</w:t>
      </w:r>
      <w:proofErr w:type="gramEnd"/>
      <w:r w:rsidRPr="00D51FEA">
        <w:rPr>
          <w:lang w:val="ru-RU"/>
        </w:rPr>
        <w:t>-1].</w:t>
      </w:r>
    </w:p>
    <w:p w14:paraId="5AE12CD3" w14:textId="77777777" w:rsidR="006B2A55" w:rsidRPr="00D51FEA" w:rsidRDefault="00000000">
      <w:pPr>
        <w:pStyle w:val="21"/>
        <w:rPr>
          <w:lang w:val="ru-RU"/>
        </w:rPr>
      </w:pPr>
      <w:r w:rsidRPr="00D51FEA">
        <w:rPr>
          <w:lang w:val="ru-RU"/>
        </w:rPr>
        <w:t>4.2. Внешний цикл (</w:t>
      </w:r>
      <w:r>
        <w:t>P</w:t>
      </w:r>
      <w:r w:rsidRPr="00D51FEA">
        <w:rPr>
          <w:lang w:val="ru-RU"/>
        </w:rPr>
        <w:t>2)</w:t>
      </w:r>
    </w:p>
    <w:p w14:paraId="0B817F5C" w14:textId="03F2425B" w:rsidR="006B2A55" w:rsidRPr="00D51FEA" w:rsidRDefault="00000000">
      <w:pPr>
        <w:rPr>
          <w:lang w:val="ru-RU"/>
        </w:rPr>
      </w:pPr>
      <w:r>
        <w:t>INIT</w:t>
      </w:r>
      <w:r w:rsidRPr="00D51FEA">
        <w:rPr>
          <w:lang w:val="ru-RU"/>
        </w:rPr>
        <w:t xml:space="preserve">: перед первой итерацией массив </w:t>
      </w:r>
      <w:proofErr w:type="gramStart"/>
      <w:r>
        <w:t>A</w:t>
      </w:r>
      <w:r w:rsidRPr="00D51FEA">
        <w:rPr>
          <w:lang w:val="ru-RU"/>
        </w:rPr>
        <w:t>[0..</w:t>
      </w:r>
      <w:proofErr w:type="gramEnd"/>
      <w:r w:rsidRPr="00D51FEA">
        <w:rPr>
          <w:lang w:val="ru-RU"/>
        </w:rPr>
        <w:t>-1] можно считать тривиально отсортированным.</w:t>
      </w:r>
      <w:r w:rsidRPr="00D51FEA">
        <w:rPr>
          <w:lang w:val="ru-RU"/>
        </w:rPr>
        <w:br/>
      </w:r>
      <w:r>
        <w:t>MNT</w:t>
      </w:r>
      <w:r w:rsidRPr="00D51FEA">
        <w:rPr>
          <w:lang w:val="ru-RU"/>
        </w:rPr>
        <w:t xml:space="preserve">: после </w:t>
      </w:r>
      <w:proofErr w:type="spellStart"/>
      <w:r w:rsidR="001701EE">
        <w:t>i</w:t>
      </w:r>
      <w:proofErr w:type="spellEnd"/>
      <w:r w:rsidRPr="00D51FEA">
        <w:rPr>
          <w:lang w:val="ru-RU"/>
        </w:rPr>
        <w:t xml:space="preserve">-й итерации массив </w:t>
      </w:r>
      <w:r>
        <w:t>A</w:t>
      </w:r>
      <w:r w:rsidRPr="00D51FEA">
        <w:rPr>
          <w:lang w:val="ru-RU"/>
        </w:rPr>
        <w:t>[0..</w:t>
      </w:r>
      <w:proofErr w:type="spellStart"/>
      <w:r w:rsidR="001701EE">
        <w:t>i</w:t>
      </w:r>
      <w:proofErr w:type="spellEnd"/>
      <w:r w:rsidRPr="00D51FEA">
        <w:rPr>
          <w:lang w:val="ru-RU"/>
        </w:rPr>
        <w:t xml:space="preserve">] отсортирован и содержит </w:t>
      </w:r>
      <w:proofErr w:type="spellStart"/>
      <w:r w:rsidR="001701EE">
        <w:t>i</w:t>
      </w:r>
      <w:proofErr w:type="spellEnd"/>
      <w:r w:rsidRPr="00D51FEA">
        <w:rPr>
          <w:lang w:val="ru-RU"/>
        </w:rPr>
        <w:t xml:space="preserve">+1 </w:t>
      </w:r>
      <w:r w:rsidR="00432AA2">
        <w:rPr>
          <w:lang w:val="ru-RU"/>
        </w:rPr>
        <w:t>наименьших</w:t>
      </w:r>
      <w:r w:rsidRPr="00D51FEA">
        <w:rPr>
          <w:lang w:val="ru-RU"/>
        </w:rPr>
        <w:t xml:space="preserve"> элемент</w:t>
      </w:r>
      <w:r w:rsidR="00432AA2">
        <w:rPr>
          <w:lang w:val="ru-RU"/>
        </w:rPr>
        <w:t>а исходного массива</w:t>
      </w:r>
      <w:r w:rsidRPr="00D51FEA">
        <w:rPr>
          <w:lang w:val="ru-RU"/>
        </w:rPr>
        <w:t>.</w:t>
      </w:r>
      <w:r w:rsidRPr="00D51FEA">
        <w:rPr>
          <w:lang w:val="ru-RU"/>
        </w:rPr>
        <w:br/>
      </w:r>
      <w:r>
        <w:t>TRM</w:t>
      </w:r>
      <w:r w:rsidRPr="00D51FEA">
        <w:rPr>
          <w:lang w:val="ru-RU"/>
        </w:rPr>
        <w:t xml:space="preserve">: после завершения внешнего цикла массив </w:t>
      </w:r>
      <w:r>
        <w:t>A</w:t>
      </w:r>
      <w:r w:rsidRPr="00D51FEA">
        <w:rPr>
          <w:lang w:val="ru-RU"/>
        </w:rPr>
        <w:t>[0..</w:t>
      </w:r>
      <w:r>
        <w:t>n</w:t>
      </w:r>
      <w:r w:rsidRPr="00D51FEA">
        <w:rPr>
          <w:lang w:val="ru-RU"/>
        </w:rPr>
        <w:t>-1] полностью отсортирован.</w:t>
      </w:r>
    </w:p>
    <w:p w14:paraId="01FFA4B2" w14:textId="77777777" w:rsidR="006B2A55" w:rsidRPr="00D51FEA" w:rsidRDefault="00000000">
      <w:pPr>
        <w:pStyle w:val="1"/>
        <w:rPr>
          <w:lang w:val="ru-RU"/>
        </w:rPr>
      </w:pPr>
      <w:r w:rsidRPr="00D51FEA">
        <w:rPr>
          <w:lang w:val="ru-RU"/>
        </w:rPr>
        <w:t>5. Заключение</w:t>
      </w:r>
    </w:p>
    <w:p w14:paraId="475E03F3" w14:textId="77777777" w:rsidR="006B2A55" w:rsidRPr="00D51FEA" w:rsidRDefault="00000000">
      <w:pPr>
        <w:rPr>
          <w:lang w:val="ru-RU"/>
        </w:rPr>
      </w:pPr>
      <w:r w:rsidRPr="00D51FEA">
        <w:rPr>
          <w:lang w:val="ru-RU"/>
        </w:rPr>
        <w:t xml:space="preserve">В ходе работы были сформулированы и проверены инварианты внутреннего и внешнего циклов алгоритма сортировки выбором. Проверка показала, что инварианты выполняются на всех этапах: </w:t>
      </w:r>
      <w:r>
        <w:t>INIT</w:t>
      </w:r>
      <w:r w:rsidRPr="00D51FEA">
        <w:rPr>
          <w:lang w:val="ru-RU"/>
        </w:rPr>
        <w:t xml:space="preserve">, </w:t>
      </w:r>
      <w:r>
        <w:t>MNT</w:t>
      </w:r>
      <w:r w:rsidRPr="00D51FEA">
        <w:rPr>
          <w:lang w:val="ru-RU"/>
        </w:rPr>
        <w:t xml:space="preserve"> и </w:t>
      </w:r>
      <w:r>
        <w:t>TRM</w:t>
      </w:r>
      <w:r w:rsidRPr="00D51FEA">
        <w:rPr>
          <w:lang w:val="ru-RU"/>
        </w:rPr>
        <w:t>.</w:t>
      </w:r>
    </w:p>
    <w:sectPr w:rsidR="006B2A55" w:rsidRPr="00D51F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5151685">
    <w:abstractNumId w:val="8"/>
  </w:num>
  <w:num w:numId="2" w16cid:durableId="785926275">
    <w:abstractNumId w:val="6"/>
  </w:num>
  <w:num w:numId="3" w16cid:durableId="1622414091">
    <w:abstractNumId w:val="5"/>
  </w:num>
  <w:num w:numId="4" w16cid:durableId="599993617">
    <w:abstractNumId w:val="4"/>
  </w:num>
  <w:num w:numId="5" w16cid:durableId="94207548">
    <w:abstractNumId w:val="7"/>
  </w:num>
  <w:num w:numId="6" w16cid:durableId="1438522855">
    <w:abstractNumId w:val="3"/>
  </w:num>
  <w:num w:numId="7" w16cid:durableId="102967361">
    <w:abstractNumId w:val="2"/>
  </w:num>
  <w:num w:numId="8" w16cid:durableId="1244877919">
    <w:abstractNumId w:val="1"/>
  </w:num>
  <w:num w:numId="9" w16cid:durableId="1272589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1EE"/>
    <w:rsid w:val="0029639D"/>
    <w:rsid w:val="00326F90"/>
    <w:rsid w:val="00432AA2"/>
    <w:rsid w:val="004732BC"/>
    <w:rsid w:val="006B2A55"/>
    <w:rsid w:val="00AA1D8D"/>
    <w:rsid w:val="00B47730"/>
    <w:rsid w:val="00CB0664"/>
    <w:rsid w:val="00D51F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C87B53"/>
  <w14:defaultImageDpi w14:val="300"/>
  <w15:docId w15:val="{AE8F68F4-42CE-4F96-A7AB-9350D569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440</Words>
  <Characters>2511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Ошаров</cp:lastModifiedBy>
  <cp:revision>2</cp:revision>
  <dcterms:created xsi:type="dcterms:W3CDTF">2025-09-28T17:52:00Z</dcterms:created>
  <dcterms:modified xsi:type="dcterms:W3CDTF">2025-09-28T17:52:00Z</dcterms:modified>
  <cp:category/>
</cp:coreProperties>
</file>
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9BD7" w14:textId="11628018" w:rsidR="00284EE8" w:rsidRPr="00F33E7F" w:rsidRDefault="00F33E7F">
      <w:pPr>
        <w:jc w:val="center"/>
        <w:rPr>
          <w:color w:val="17365D" w:themeColor="text2" w:themeShade="BF"/>
          <w:sz w:val="44"/>
          <w:szCs w:val="44"/>
          <w:lang w:val="ru-RU"/>
        </w:rPr>
      </w:pPr>
      <w:r w:rsidRPr="00F33E7F">
        <w:rPr>
          <w:color w:val="17365D" w:themeColor="text2" w:themeShade="BF"/>
          <w:sz w:val="44"/>
          <w:szCs w:val="44"/>
          <w:lang w:val="ru-RU"/>
        </w:rPr>
        <w:t>НАЦИОНАЛЬНЫЙ ИССЛЕДОВАТЕЛЬСКИЙ УНИВЕРСИТЕТ «ВЫСШАЯ ШКОЛА ЭКОНОМИКИ»</w:t>
      </w:r>
    </w:p>
    <w:p w14:paraId="082F4B4B" w14:textId="77777777" w:rsidR="00284EE8" w:rsidRPr="00F33E7F" w:rsidRDefault="00284EE8">
      <w:pPr>
        <w:jc w:val="center"/>
        <w:rPr>
          <w:lang w:val="ru-RU"/>
        </w:rPr>
      </w:pPr>
    </w:p>
    <w:p w14:paraId="19683AF7" w14:textId="77777777" w:rsidR="00284EE8" w:rsidRPr="00F33E7F" w:rsidRDefault="00000000">
      <w:pPr>
        <w:jc w:val="center"/>
        <w:rPr>
          <w:b/>
          <w:bCs/>
          <w:lang w:val="ru-RU"/>
        </w:rPr>
      </w:pPr>
      <w:r w:rsidRPr="00F33E7F">
        <w:rPr>
          <w:b/>
          <w:bCs/>
          <w:lang w:val="ru-RU"/>
        </w:rPr>
        <w:t>Отчет по алгоритмам и структурам данных</w:t>
      </w:r>
    </w:p>
    <w:p w14:paraId="4EAACA7B" w14:textId="77777777" w:rsidR="00284EE8" w:rsidRPr="00F33E7F" w:rsidRDefault="00000000">
      <w:pPr>
        <w:jc w:val="center"/>
        <w:rPr>
          <w:lang w:val="ru-RU"/>
        </w:rPr>
      </w:pPr>
      <w:r w:rsidRPr="00F33E7F">
        <w:rPr>
          <w:lang w:val="ru-RU"/>
        </w:rPr>
        <w:t xml:space="preserve">Тема: Анализ и оптимизация алгоритма поиска максимальной суммы </w:t>
      </w:r>
      <w:proofErr w:type="spellStart"/>
      <w:r w:rsidRPr="00F33E7F">
        <w:rPr>
          <w:lang w:val="ru-RU"/>
        </w:rPr>
        <w:t>подотрезка</w:t>
      </w:r>
      <w:proofErr w:type="spellEnd"/>
    </w:p>
    <w:p w14:paraId="0926A5BB" w14:textId="77777777" w:rsidR="00284EE8" w:rsidRPr="00F33E7F" w:rsidRDefault="00284EE8">
      <w:pPr>
        <w:jc w:val="center"/>
        <w:rPr>
          <w:lang w:val="ru-RU"/>
        </w:rPr>
      </w:pPr>
    </w:p>
    <w:p w14:paraId="2AB0B0A1" w14:textId="0CE1DA00" w:rsidR="00284EE8" w:rsidRPr="00F33E7F" w:rsidRDefault="00000000" w:rsidP="00F33E7F">
      <w:pPr>
        <w:rPr>
          <w:lang w:val="ru-RU"/>
        </w:rPr>
      </w:pPr>
      <w:r w:rsidRPr="00F33E7F">
        <w:rPr>
          <w:lang w:val="ru-RU"/>
        </w:rPr>
        <w:t xml:space="preserve">Студент: </w:t>
      </w:r>
      <w:r w:rsidR="00F33E7F">
        <w:rPr>
          <w:lang w:val="ru-RU"/>
        </w:rPr>
        <w:t>Ошаров Александр</w:t>
      </w:r>
    </w:p>
    <w:p w14:paraId="5774E515" w14:textId="7736135D" w:rsidR="00284EE8" w:rsidRPr="00F33E7F" w:rsidRDefault="00F33E7F" w:rsidP="00F33E7F">
      <w:pPr>
        <w:rPr>
          <w:lang w:val="ru-RU"/>
        </w:rPr>
      </w:pPr>
      <w:r>
        <w:rPr>
          <w:lang w:val="ru-RU"/>
        </w:rPr>
        <w:t>Семинарист</w:t>
      </w:r>
      <w:r w:rsidR="00000000" w:rsidRPr="00F33E7F">
        <w:rPr>
          <w:lang w:val="ru-RU"/>
        </w:rPr>
        <w:t xml:space="preserve">: </w:t>
      </w:r>
      <w:r>
        <w:rPr>
          <w:lang w:val="ru-RU"/>
        </w:rPr>
        <w:t>Маров Руслан</w:t>
      </w:r>
    </w:p>
    <w:p w14:paraId="0EE5810D" w14:textId="77777777" w:rsidR="00284EE8" w:rsidRPr="00F33E7F" w:rsidRDefault="00000000">
      <w:pPr>
        <w:rPr>
          <w:lang w:val="ru-RU"/>
        </w:rPr>
      </w:pPr>
      <w:r w:rsidRPr="00F33E7F">
        <w:rPr>
          <w:lang w:val="ru-RU"/>
        </w:rPr>
        <w:br w:type="page"/>
      </w:r>
    </w:p>
    <w:p w14:paraId="15948573" w14:textId="77777777" w:rsidR="00284EE8" w:rsidRPr="00F33E7F" w:rsidRDefault="00000000">
      <w:pPr>
        <w:pStyle w:val="1"/>
        <w:rPr>
          <w:lang w:val="ru-RU"/>
        </w:rPr>
      </w:pPr>
      <w:r w:rsidRPr="00F33E7F">
        <w:rPr>
          <w:lang w:val="ru-RU"/>
        </w:rPr>
        <w:lastRenderedPageBreak/>
        <w:t>1. Постановка задачи</w:t>
      </w:r>
    </w:p>
    <w:p w14:paraId="7DD04951" w14:textId="77777777" w:rsidR="00284EE8" w:rsidRPr="00F33E7F" w:rsidRDefault="00000000">
      <w:pPr>
        <w:rPr>
          <w:lang w:val="ru-RU"/>
        </w:rPr>
      </w:pPr>
      <w:r w:rsidRPr="00F33E7F">
        <w:rPr>
          <w:lang w:val="ru-RU"/>
        </w:rPr>
        <w:t xml:space="preserve">Необходимо исследовать алгоритм поиска максимальной суммы </w:t>
      </w:r>
      <w:proofErr w:type="spellStart"/>
      <w:r w:rsidRPr="00F33E7F">
        <w:rPr>
          <w:lang w:val="ru-RU"/>
        </w:rPr>
        <w:t>подотрезка</w:t>
      </w:r>
      <w:proofErr w:type="spellEnd"/>
      <w:r w:rsidRPr="00F33E7F">
        <w:rPr>
          <w:lang w:val="ru-RU"/>
        </w:rPr>
        <w:t xml:space="preserve"> фиксированной длины </w:t>
      </w:r>
      <w:r>
        <w:t>k</w:t>
      </w:r>
      <w:r w:rsidRPr="00F33E7F">
        <w:rPr>
          <w:lang w:val="ru-RU"/>
        </w:rPr>
        <w:t xml:space="preserve"> в массиве чисел. Требуется определить асимптотическую верхнюю границу сложности исходного алгоритма, предложить его оптимизацию, разработать оптимизированный алгоритм и обосновать его сложность.</w:t>
      </w:r>
    </w:p>
    <w:p w14:paraId="3A999FA3" w14:textId="77777777" w:rsidR="00284EE8" w:rsidRPr="00F33E7F" w:rsidRDefault="00000000">
      <w:pPr>
        <w:pStyle w:val="1"/>
        <w:rPr>
          <w:lang w:val="ru-RU"/>
        </w:rPr>
      </w:pPr>
      <w:r w:rsidRPr="00F33E7F">
        <w:rPr>
          <w:lang w:val="ru-RU"/>
        </w:rPr>
        <w:t>2. Анализ исходного алгоритма</w:t>
      </w:r>
    </w:p>
    <w:p w14:paraId="328E09C1" w14:textId="77777777" w:rsidR="00284EE8" w:rsidRPr="00F33E7F" w:rsidRDefault="00000000">
      <w:pPr>
        <w:rPr>
          <w:lang w:val="ru-RU"/>
        </w:rPr>
      </w:pPr>
      <w:r w:rsidRPr="00F33E7F">
        <w:rPr>
          <w:lang w:val="ru-RU"/>
        </w:rPr>
        <w:t xml:space="preserve">Исходный алгоритм реализован в виде функции на языке </w:t>
      </w:r>
      <w:r>
        <w:t>C</w:t>
      </w:r>
      <w:r w:rsidRPr="00F33E7F">
        <w:rPr>
          <w:lang w:val="ru-RU"/>
        </w:rPr>
        <w:t>++:</w:t>
      </w:r>
    </w:p>
    <w:p w14:paraId="0E190D47" w14:textId="77777777" w:rsidR="00284EE8" w:rsidRDefault="00000000">
      <w:pPr>
        <w:pStyle w:val="af8"/>
      </w:pPr>
      <w:r>
        <w:t>int long_find_max_sum(const std::vector&lt;int&gt;&amp; arr, int k) {</w:t>
      </w:r>
      <w:r>
        <w:br/>
        <w:t xml:space="preserve">  int n = arr.size();</w:t>
      </w:r>
      <w:r>
        <w:br/>
        <w:t xml:space="preserve">  int max_sum = INT_MIN;</w:t>
      </w:r>
      <w:r>
        <w:br/>
        <w:t xml:space="preserve">  for (int i = 0; i &lt;= n - k; ++i) {</w:t>
      </w:r>
      <w:r>
        <w:br/>
        <w:t xml:space="preserve">    int current_sum = 0;</w:t>
      </w:r>
      <w:r>
        <w:br/>
        <w:t xml:space="preserve">    for (int j = i; j &lt; i + k; ++j) {</w:t>
      </w:r>
      <w:r>
        <w:br/>
        <w:t xml:space="preserve">      current_sum += arr[j];</w:t>
      </w:r>
      <w:r>
        <w:br/>
        <w:t xml:space="preserve">    }</w:t>
      </w:r>
      <w:r>
        <w:br/>
        <w:t xml:space="preserve">    max_sum = std::max(max_sum, current_sum);</w:t>
      </w:r>
      <w:r>
        <w:br/>
        <w:t xml:space="preserve">  }</w:t>
      </w:r>
      <w:r>
        <w:br/>
        <w:t xml:space="preserve">  return max_sum;</w:t>
      </w:r>
      <w:r>
        <w:br/>
        <w:t>}</w:t>
      </w:r>
    </w:p>
    <w:p w14:paraId="721F204D" w14:textId="77777777" w:rsidR="00284EE8" w:rsidRPr="00F33E7F" w:rsidRDefault="00000000">
      <w:pPr>
        <w:rPr>
          <w:lang w:val="ru-RU"/>
        </w:rPr>
      </w:pPr>
      <w:r w:rsidRPr="00F33E7F">
        <w:rPr>
          <w:lang w:val="ru-RU"/>
        </w:rPr>
        <w:t xml:space="preserve">Алгоритм перебирает все возможные </w:t>
      </w:r>
      <w:proofErr w:type="spellStart"/>
      <w:r w:rsidRPr="00F33E7F">
        <w:rPr>
          <w:lang w:val="ru-RU"/>
        </w:rPr>
        <w:t>подотрезки</w:t>
      </w:r>
      <w:proofErr w:type="spellEnd"/>
      <w:r w:rsidRPr="00F33E7F">
        <w:rPr>
          <w:lang w:val="ru-RU"/>
        </w:rPr>
        <w:t xml:space="preserve"> длины </w:t>
      </w:r>
      <w:r>
        <w:t>k</w:t>
      </w:r>
      <w:r w:rsidRPr="00F33E7F">
        <w:rPr>
          <w:lang w:val="ru-RU"/>
        </w:rPr>
        <w:t xml:space="preserve">, каждый раз заново вычисляя их сумму. Внешний цикл выполняется </w:t>
      </w:r>
      <w:r>
        <w:t>O</w:t>
      </w:r>
      <w:r w:rsidRPr="00F33E7F">
        <w:rPr>
          <w:lang w:val="ru-RU"/>
        </w:rPr>
        <w:t>(</w:t>
      </w:r>
      <w:r>
        <w:t>n</w:t>
      </w:r>
      <w:r w:rsidRPr="00F33E7F">
        <w:rPr>
          <w:lang w:val="ru-RU"/>
        </w:rPr>
        <w:t xml:space="preserve">) раз, а внутренний цикл — </w:t>
      </w:r>
      <w:r>
        <w:t>O</w:t>
      </w:r>
      <w:r w:rsidRPr="00F33E7F">
        <w:rPr>
          <w:lang w:val="ru-RU"/>
        </w:rPr>
        <w:t>(</w:t>
      </w:r>
      <w:r>
        <w:t>k</w:t>
      </w:r>
      <w:r w:rsidRPr="00F33E7F">
        <w:rPr>
          <w:lang w:val="ru-RU"/>
        </w:rPr>
        <w:t xml:space="preserve">) раз, что приводит к итоговой временной сложности </w:t>
      </w:r>
      <w:r>
        <w:t>O</w:t>
      </w:r>
      <w:r w:rsidRPr="00F33E7F">
        <w:rPr>
          <w:lang w:val="ru-RU"/>
        </w:rPr>
        <w:t>(</w:t>
      </w:r>
      <w:proofErr w:type="spellStart"/>
      <w:r>
        <w:t>nk</w:t>
      </w:r>
      <w:proofErr w:type="spellEnd"/>
      <w:r w:rsidRPr="00F33E7F">
        <w:rPr>
          <w:lang w:val="ru-RU"/>
        </w:rPr>
        <w:t xml:space="preserve">). При </w:t>
      </w:r>
      <w:r>
        <w:t>k</w:t>
      </w:r>
      <w:r w:rsidRPr="00F33E7F">
        <w:rPr>
          <w:lang w:val="ru-RU"/>
        </w:rPr>
        <w:t xml:space="preserve"> ≈ </w:t>
      </w:r>
      <w:r>
        <w:t>n</w:t>
      </w:r>
      <w:r w:rsidRPr="00F33E7F">
        <w:rPr>
          <w:lang w:val="ru-RU"/>
        </w:rPr>
        <w:t xml:space="preserve"> получаем верхнюю границу сложности </w:t>
      </w:r>
      <w:r>
        <w:t>O</w:t>
      </w:r>
      <w:r w:rsidRPr="00F33E7F">
        <w:rPr>
          <w:lang w:val="ru-RU"/>
        </w:rPr>
        <w:t>(</w:t>
      </w:r>
      <w:r>
        <w:t>n</w:t>
      </w:r>
      <w:r w:rsidRPr="00F33E7F">
        <w:rPr>
          <w:lang w:val="ru-RU"/>
        </w:rPr>
        <w:t xml:space="preserve">^2). Использование памяти — </w:t>
      </w:r>
      <w:proofErr w:type="gramStart"/>
      <w:r>
        <w:t>O</w:t>
      </w:r>
      <w:r w:rsidRPr="00F33E7F">
        <w:rPr>
          <w:lang w:val="ru-RU"/>
        </w:rPr>
        <w:t>(</w:t>
      </w:r>
      <w:proofErr w:type="gramEnd"/>
      <w:r w:rsidRPr="00F33E7F">
        <w:rPr>
          <w:lang w:val="ru-RU"/>
        </w:rPr>
        <w:t>1), так как дополнительно хранится лишь несколько переменных.</w:t>
      </w:r>
    </w:p>
    <w:p w14:paraId="2F271D10" w14:textId="77777777" w:rsidR="00284EE8" w:rsidRPr="00F33E7F" w:rsidRDefault="00000000">
      <w:pPr>
        <w:pStyle w:val="1"/>
        <w:rPr>
          <w:lang w:val="ru-RU"/>
        </w:rPr>
      </w:pPr>
      <w:r w:rsidRPr="00F33E7F">
        <w:rPr>
          <w:lang w:val="ru-RU"/>
        </w:rPr>
        <w:t>3. Оптимизация алгоритма</w:t>
      </w:r>
    </w:p>
    <w:p w14:paraId="0A92C8A8" w14:textId="77777777" w:rsidR="00284EE8" w:rsidRPr="00F33E7F" w:rsidRDefault="00000000">
      <w:pPr>
        <w:rPr>
          <w:lang w:val="ru-RU"/>
        </w:rPr>
      </w:pPr>
      <w:r w:rsidRPr="00F33E7F">
        <w:rPr>
          <w:lang w:val="ru-RU"/>
        </w:rPr>
        <w:t xml:space="preserve">Оптимизация заключается в применении техники «скользящего окна». Вместо пересчета суммы каждого </w:t>
      </w:r>
      <w:proofErr w:type="spellStart"/>
      <w:r w:rsidRPr="00F33E7F">
        <w:rPr>
          <w:lang w:val="ru-RU"/>
        </w:rPr>
        <w:t>подотрезка</w:t>
      </w:r>
      <w:proofErr w:type="spellEnd"/>
      <w:r w:rsidRPr="00F33E7F">
        <w:rPr>
          <w:lang w:val="ru-RU"/>
        </w:rPr>
        <w:t xml:space="preserve"> заново, можно на каждом </w:t>
      </w:r>
      <w:r w:rsidRPr="00F33E7F">
        <w:rPr>
          <w:lang w:val="ru-RU"/>
        </w:rPr>
        <w:lastRenderedPageBreak/>
        <w:t xml:space="preserve">шаге обновлять сумму за </w:t>
      </w:r>
      <w:proofErr w:type="gramStart"/>
      <w:r>
        <w:t>O</w:t>
      </w:r>
      <w:r w:rsidRPr="00F33E7F">
        <w:rPr>
          <w:lang w:val="ru-RU"/>
        </w:rPr>
        <w:t>(</w:t>
      </w:r>
      <w:proofErr w:type="gramEnd"/>
      <w:r w:rsidRPr="00F33E7F">
        <w:rPr>
          <w:lang w:val="ru-RU"/>
        </w:rPr>
        <w:t>1), вычитая первый элемент предыдущего окна и добавляя новый элемент.</w:t>
      </w:r>
    </w:p>
    <w:p w14:paraId="3C288057" w14:textId="77777777" w:rsidR="00284EE8" w:rsidRDefault="00000000">
      <w:pPr>
        <w:pStyle w:val="af8"/>
      </w:pPr>
      <w:r>
        <w:t xml:space="preserve">int </w:t>
      </w:r>
      <w:proofErr w:type="spellStart"/>
      <w:r>
        <w:t>optimized_find_max_sum</w:t>
      </w:r>
      <w:proofErr w:type="spellEnd"/>
      <w:r>
        <w:t xml:space="preserve">(const std::vector&lt;int&gt;&amp; </w:t>
      </w:r>
      <w:proofErr w:type="spellStart"/>
      <w:r>
        <w:t>arr</w:t>
      </w:r>
      <w:proofErr w:type="spellEnd"/>
      <w:r>
        <w:t>, int k) {</w:t>
      </w:r>
      <w:r>
        <w:br/>
        <w:t xml:space="preserve">  int n = arr.size();</w:t>
      </w:r>
      <w:r>
        <w:br/>
        <w:t xml:space="preserve">  if (k &gt; n || k &lt;= 0) {</w:t>
      </w:r>
      <w:r>
        <w:br/>
        <w:t xml:space="preserve">    throw std::invalid_argument("Invalid window size");</w:t>
      </w:r>
      <w:r>
        <w:br/>
        <w:t xml:space="preserve">  }</w:t>
      </w:r>
      <w:r>
        <w:br/>
      </w:r>
      <w:r>
        <w:br/>
        <w:t xml:space="preserve">  int current_sum = 0;</w:t>
      </w:r>
      <w:r>
        <w:br/>
        <w:t xml:space="preserve">  for (int i = 0; i &lt; k; ++i) {</w:t>
      </w:r>
      <w:r>
        <w:br/>
        <w:t xml:space="preserve">    current_sum += arr[i];</w:t>
      </w:r>
      <w:r>
        <w:br/>
        <w:t xml:space="preserve">  }</w:t>
      </w:r>
      <w:r>
        <w:br/>
      </w:r>
      <w:r>
        <w:br/>
        <w:t xml:space="preserve">  int max_sum = current_sum;</w:t>
      </w:r>
      <w:r>
        <w:br/>
      </w:r>
      <w:r>
        <w:br/>
        <w:t xml:space="preserve">  for (int i = k; i &lt; n; ++i) {</w:t>
      </w:r>
      <w:r>
        <w:br/>
        <w:t xml:space="preserve">    current_sum += arr[i] - arr[i - k];</w:t>
      </w:r>
      <w:r>
        <w:br/>
        <w:t xml:space="preserve">    max_sum = std::max(max_sum, current_sum);</w:t>
      </w:r>
      <w:r>
        <w:br/>
        <w:t xml:space="preserve">  }</w:t>
      </w:r>
      <w:r>
        <w:br/>
      </w:r>
      <w:r>
        <w:br/>
        <w:t xml:space="preserve">  return max_sum;</w:t>
      </w:r>
      <w:r>
        <w:br/>
        <w:t>}</w:t>
      </w:r>
    </w:p>
    <w:p w14:paraId="78D062FE" w14:textId="77777777" w:rsidR="00284EE8" w:rsidRPr="00F33E7F" w:rsidRDefault="00000000">
      <w:pPr>
        <w:rPr>
          <w:lang w:val="ru-RU"/>
        </w:rPr>
      </w:pPr>
      <w:r w:rsidRPr="00F33E7F">
        <w:rPr>
          <w:lang w:val="ru-RU"/>
        </w:rPr>
        <w:t xml:space="preserve">Оптимизированный алгоритм выполняет инициализацию суммы первых </w:t>
      </w:r>
      <w:r>
        <w:t>k</w:t>
      </w:r>
      <w:r w:rsidRPr="00F33E7F">
        <w:rPr>
          <w:lang w:val="ru-RU"/>
        </w:rPr>
        <w:t xml:space="preserve"> элементов за </w:t>
      </w:r>
      <w:r>
        <w:t>O</w:t>
      </w:r>
      <w:r w:rsidRPr="00F33E7F">
        <w:rPr>
          <w:lang w:val="ru-RU"/>
        </w:rPr>
        <w:t>(</w:t>
      </w:r>
      <w:r>
        <w:t>k</w:t>
      </w:r>
      <w:r w:rsidRPr="00F33E7F">
        <w:rPr>
          <w:lang w:val="ru-RU"/>
        </w:rPr>
        <w:t xml:space="preserve">), а далее обновляет сумму для каждого из оставшихся </w:t>
      </w:r>
      <w:proofErr w:type="spellStart"/>
      <w:r w:rsidRPr="00F33E7F">
        <w:rPr>
          <w:lang w:val="ru-RU"/>
        </w:rPr>
        <w:t>подотрезков</w:t>
      </w:r>
      <w:proofErr w:type="spellEnd"/>
      <w:r w:rsidRPr="00F33E7F">
        <w:rPr>
          <w:lang w:val="ru-RU"/>
        </w:rPr>
        <w:t xml:space="preserve"> за </w:t>
      </w:r>
      <w:proofErr w:type="gramStart"/>
      <w:r>
        <w:t>O</w:t>
      </w:r>
      <w:r w:rsidRPr="00F33E7F">
        <w:rPr>
          <w:lang w:val="ru-RU"/>
        </w:rPr>
        <w:t>(</w:t>
      </w:r>
      <w:proofErr w:type="gramEnd"/>
      <w:r w:rsidRPr="00F33E7F">
        <w:rPr>
          <w:lang w:val="ru-RU"/>
        </w:rPr>
        <w:t xml:space="preserve">1). Итоговая временная сложность составляет </w:t>
      </w:r>
      <w:r>
        <w:t>O</w:t>
      </w:r>
      <w:r w:rsidRPr="00F33E7F">
        <w:rPr>
          <w:lang w:val="ru-RU"/>
        </w:rPr>
        <w:t>(</w:t>
      </w:r>
      <w:r>
        <w:t>n</w:t>
      </w:r>
      <w:r w:rsidRPr="00F33E7F">
        <w:rPr>
          <w:lang w:val="ru-RU"/>
        </w:rPr>
        <w:t xml:space="preserve">), использование памяти — </w:t>
      </w:r>
      <w:proofErr w:type="gramStart"/>
      <w:r>
        <w:t>O</w:t>
      </w:r>
      <w:r w:rsidRPr="00F33E7F">
        <w:rPr>
          <w:lang w:val="ru-RU"/>
        </w:rPr>
        <w:t>(</w:t>
      </w:r>
      <w:proofErr w:type="gramEnd"/>
      <w:r w:rsidRPr="00F33E7F">
        <w:rPr>
          <w:lang w:val="ru-RU"/>
        </w:rPr>
        <w:t>1).</w:t>
      </w:r>
    </w:p>
    <w:p w14:paraId="6D729EDC" w14:textId="77777777" w:rsidR="00284EE8" w:rsidRPr="00F33E7F" w:rsidRDefault="00000000">
      <w:pPr>
        <w:pStyle w:val="1"/>
        <w:rPr>
          <w:lang w:val="ru-RU"/>
        </w:rPr>
      </w:pPr>
      <w:r w:rsidRPr="00F33E7F">
        <w:rPr>
          <w:lang w:val="ru-RU"/>
        </w:rPr>
        <w:t>4. Выводы</w:t>
      </w:r>
    </w:p>
    <w:p w14:paraId="61455009" w14:textId="77777777" w:rsidR="00284EE8" w:rsidRPr="00F33E7F" w:rsidRDefault="00000000">
      <w:pPr>
        <w:rPr>
          <w:lang w:val="ru-RU"/>
        </w:rPr>
      </w:pPr>
      <w:r w:rsidRPr="00F33E7F">
        <w:rPr>
          <w:lang w:val="ru-RU"/>
        </w:rPr>
        <w:t xml:space="preserve">Анализ показал, что исходный алгоритм имеет асимптотическую сложность </w:t>
      </w:r>
      <w:r>
        <w:t>O</w:t>
      </w:r>
      <w:r w:rsidRPr="00F33E7F">
        <w:rPr>
          <w:lang w:val="ru-RU"/>
        </w:rPr>
        <w:t>(</w:t>
      </w:r>
      <w:proofErr w:type="spellStart"/>
      <w:r>
        <w:t>nk</w:t>
      </w:r>
      <w:proofErr w:type="spellEnd"/>
      <w:r w:rsidRPr="00F33E7F">
        <w:rPr>
          <w:lang w:val="ru-RU"/>
        </w:rPr>
        <w:t xml:space="preserve">), что в худшем случае приводит к квадратичной зависимости. Оптимизированный алгоритм на основе техники скользящего окна позволяет снизить сложность до линейной </w:t>
      </w:r>
      <w:r>
        <w:t>O</w:t>
      </w:r>
      <w:r w:rsidRPr="00F33E7F">
        <w:rPr>
          <w:lang w:val="ru-RU"/>
        </w:rPr>
        <w:t>(</w:t>
      </w:r>
      <w:r>
        <w:t>n</w:t>
      </w:r>
      <w:r w:rsidRPr="00F33E7F">
        <w:rPr>
          <w:lang w:val="ru-RU"/>
        </w:rPr>
        <w:t xml:space="preserve">), </w:t>
      </w:r>
      <w:r w:rsidRPr="00F33E7F">
        <w:rPr>
          <w:lang w:val="ru-RU"/>
        </w:rPr>
        <w:lastRenderedPageBreak/>
        <w:t xml:space="preserve">сохранив использование памяти на уровне </w:t>
      </w:r>
      <w:proofErr w:type="gramStart"/>
      <w:r>
        <w:t>O</w:t>
      </w:r>
      <w:r w:rsidRPr="00F33E7F">
        <w:rPr>
          <w:lang w:val="ru-RU"/>
        </w:rPr>
        <w:t>(</w:t>
      </w:r>
      <w:proofErr w:type="gramEnd"/>
      <w:r w:rsidRPr="00F33E7F">
        <w:rPr>
          <w:lang w:val="ru-RU"/>
        </w:rPr>
        <w:t>1). Таким образом, предложенный метод является эффективным и предпочтительным для практического применения.</w:t>
      </w:r>
    </w:p>
    <w:p w14:paraId="3B1C5BB0" w14:textId="77777777" w:rsidR="00284EE8" w:rsidRPr="00F33E7F" w:rsidRDefault="00000000">
      <w:pPr>
        <w:pStyle w:val="1"/>
        <w:rPr>
          <w:lang w:val="ru-RU"/>
        </w:rPr>
      </w:pPr>
      <w:r w:rsidRPr="00F33E7F">
        <w:rPr>
          <w:lang w:val="ru-RU"/>
        </w:rPr>
        <w:t>5. Список литературы</w:t>
      </w:r>
    </w:p>
    <w:p w14:paraId="49F6306D" w14:textId="77777777" w:rsidR="00284EE8" w:rsidRPr="00F33E7F" w:rsidRDefault="00000000">
      <w:pPr>
        <w:rPr>
          <w:lang w:val="ru-RU"/>
        </w:rPr>
      </w:pPr>
      <w:r w:rsidRPr="00F33E7F">
        <w:rPr>
          <w:lang w:val="ru-RU"/>
        </w:rPr>
        <w:t xml:space="preserve">1. </w:t>
      </w:r>
      <w:proofErr w:type="spellStart"/>
      <w:r w:rsidRPr="00F33E7F">
        <w:rPr>
          <w:lang w:val="ru-RU"/>
        </w:rPr>
        <w:t>Кормен</w:t>
      </w:r>
      <w:proofErr w:type="spellEnd"/>
      <w:r w:rsidRPr="00F33E7F">
        <w:rPr>
          <w:lang w:val="ru-RU"/>
        </w:rPr>
        <w:t xml:space="preserve"> Т. и др. Алгоритмы: построение и анализ. — М.: Вильямс, 2005.</w:t>
      </w:r>
    </w:p>
    <w:p w14:paraId="04AC9600" w14:textId="77777777" w:rsidR="00284EE8" w:rsidRPr="00F33E7F" w:rsidRDefault="00000000">
      <w:pPr>
        <w:rPr>
          <w:lang w:val="ru-RU"/>
        </w:rPr>
      </w:pPr>
      <w:r w:rsidRPr="00F33E7F">
        <w:rPr>
          <w:lang w:val="ru-RU"/>
        </w:rPr>
        <w:t xml:space="preserve">2. Седжвик Р., Уэйн К. Алгоритмы на </w:t>
      </w:r>
      <w:r>
        <w:t>C</w:t>
      </w:r>
      <w:r w:rsidRPr="00F33E7F">
        <w:rPr>
          <w:lang w:val="ru-RU"/>
        </w:rPr>
        <w:t>++. — М.: Вильямс, 2015.</w:t>
      </w:r>
    </w:p>
    <w:p w14:paraId="6C032DA7" w14:textId="77777777" w:rsidR="00284EE8" w:rsidRDefault="00000000">
      <w:r w:rsidRPr="00F33E7F">
        <w:rPr>
          <w:lang w:val="ru-RU"/>
        </w:rPr>
        <w:t xml:space="preserve">3. ГОСТ 7.32–2017. Отчет о научно-исследовательской работе. </w:t>
      </w:r>
      <w:r>
        <w:t xml:space="preserve">Структура и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>.</w:t>
      </w:r>
    </w:p>
    <w:sectPr w:rsidR="00284E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401263">
    <w:abstractNumId w:val="8"/>
  </w:num>
  <w:num w:numId="2" w16cid:durableId="990018798">
    <w:abstractNumId w:val="6"/>
  </w:num>
  <w:num w:numId="3" w16cid:durableId="450713649">
    <w:abstractNumId w:val="5"/>
  </w:num>
  <w:num w:numId="4" w16cid:durableId="1486625401">
    <w:abstractNumId w:val="4"/>
  </w:num>
  <w:num w:numId="5" w16cid:durableId="264844215">
    <w:abstractNumId w:val="7"/>
  </w:num>
  <w:num w:numId="6" w16cid:durableId="1919822579">
    <w:abstractNumId w:val="3"/>
  </w:num>
  <w:num w:numId="7" w16cid:durableId="2063089824">
    <w:abstractNumId w:val="2"/>
  </w:num>
  <w:num w:numId="8" w16cid:durableId="128865964">
    <w:abstractNumId w:val="1"/>
  </w:num>
  <w:num w:numId="9" w16cid:durableId="1729642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4C42"/>
    <w:rsid w:val="00284EE8"/>
    <w:rsid w:val="0029639D"/>
    <w:rsid w:val="00326F90"/>
    <w:rsid w:val="00AA1D8D"/>
    <w:rsid w:val="00B47730"/>
    <w:rsid w:val="00CB0664"/>
    <w:rsid w:val="00F33E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534B60"/>
  <w14:defaultImageDpi w14:val="300"/>
  <w15:docId w15:val="{91339287-A117-4883-BE83-1721B0BE9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Ошаров</cp:lastModifiedBy>
  <cp:revision>2</cp:revision>
  <dcterms:created xsi:type="dcterms:W3CDTF">2025-09-26T13:52:00Z</dcterms:created>
  <dcterms:modified xsi:type="dcterms:W3CDTF">2025-09-26T13:52:00Z</dcterms:modified>
  <cp:category/>
</cp:coreProperties>
</file>